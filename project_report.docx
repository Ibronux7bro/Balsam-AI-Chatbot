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DEEBE" w14:textId="77777777" w:rsidR="00266E68" w:rsidRDefault="00266E68" w:rsidP="00266E68">
      <w:pPr>
        <w:bidi/>
        <w:spacing w:line="360" w:lineRule="auto"/>
        <w:jc w:val="center"/>
        <w:rPr>
          <w:rFonts w:cs="Arial"/>
          <w:sz w:val="40"/>
          <w:szCs w:val="36"/>
          <w:rtl/>
        </w:rPr>
      </w:pPr>
    </w:p>
    <w:p w14:paraId="66BE5DE7" w14:textId="77777777" w:rsidR="00266E68" w:rsidRDefault="00266E68" w:rsidP="00266E68">
      <w:pPr>
        <w:bidi/>
        <w:spacing w:line="360" w:lineRule="auto"/>
        <w:jc w:val="center"/>
        <w:rPr>
          <w:rFonts w:cs="Arial"/>
          <w:sz w:val="40"/>
          <w:szCs w:val="36"/>
          <w:rtl/>
        </w:rPr>
      </w:pPr>
    </w:p>
    <w:p w14:paraId="258A6697" w14:textId="77777777" w:rsidR="00266E68" w:rsidRDefault="00266E68" w:rsidP="00266E68">
      <w:pPr>
        <w:bidi/>
        <w:spacing w:line="360" w:lineRule="auto"/>
        <w:jc w:val="center"/>
        <w:rPr>
          <w:rFonts w:cs="Arial"/>
          <w:sz w:val="40"/>
          <w:szCs w:val="36"/>
          <w:rtl/>
        </w:rPr>
      </w:pPr>
    </w:p>
    <w:p w14:paraId="7B4A2FE7" w14:textId="77777777" w:rsidR="00266E68" w:rsidRDefault="00266E68" w:rsidP="00266E68">
      <w:pPr>
        <w:bidi/>
        <w:spacing w:line="360" w:lineRule="auto"/>
        <w:jc w:val="center"/>
        <w:rPr>
          <w:rFonts w:cs="Arial"/>
          <w:sz w:val="40"/>
          <w:szCs w:val="36"/>
          <w:rtl/>
        </w:rPr>
      </w:pPr>
    </w:p>
    <w:p w14:paraId="59EE627B" w14:textId="498E8326" w:rsidR="00266E68" w:rsidRPr="00266E68" w:rsidRDefault="00266E68" w:rsidP="00266E68">
      <w:pPr>
        <w:bidi/>
        <w:spacing w:line="360" w:lineRule="auto"/>
        <w:jc w:val="center"/>
        <w:rPr>
          <w:sz w:val="40"/>
          <w:szCs w:val="36"/>
          <w:rtl/>
        </w:rPr>
      </w:pPr>
      <w:r w:rsidRPr="00266E68">
        <w:rPr>
          <w:rFonts w:cs="Arial"/>
          <w:sz w:val="40"/>
          <w:szCs w:val="36"/>
          <w:rtl/>
        </w:rPr>
        <w:t>المساعد الصحي والأولي الذكي (بلسم)</w:t>
      </w:r>
    </w:p>
    <w:p w14:paraId="32C92916" w14:textId="6A39EF7B" w:rsidR="00266E68" w:rsidRDefault="00266E68" w:rsidP="00266E68">
      <w:pPr>
        <w:spacing w:line="360" w:lineRule="auto"/>
        <w:rPr>
          <w:rtl/>
        </w:rPr>
      </w:pPr>
      <w:r>
        <w:rPr>
          <w:rtl/>
        </w:rPr>
        <w:br w:type="page"/>
      </w:r>
    </w:p>
    <w:p w14:paraId="709417BD" w14:textId="08461FED" w:rsidR="00170031" w:rsidRDefault="004C743D" w:rsidP="00266E68">
      <w:pPr>
        <w:pStyle w:val="Heading1"/>
        <w:bidi/>
        <w:spacing w:line="360" w:lineRule="auto"/>
        <w:rPr>
          <w:color w:val="auto"/>
          <w:rtl/>
        </w:rPr>
      </w:pPr>
      <w:proofErr w:type="spellStart"/>
      <w:r w:rsidRPr="00266E68">
        <w:rPr>
          <w:color w:val="auto"/>
        </w:rPr>
        <w:lastRenderedPageBreak/>
        <w:t>المقدمة</w:t>
      </w:r>
      <w:proofErr w:type="spellEnd"/>
    </w:p>
    <w:p w14:paraId="05438405" w14:textId="3E664C9C" w:rsidR="00266E68" w:rsidRPr="00266E68" w:rsidRDefault="00266E68" w:rsidP="00266E68">
      <w:pPr>
        <w:bidi/>
        <w:spacing w:line="360" w:lineRule="auto"/>
        <w:jc w:val="both"/>
        <w:rPr>
          <w:rFonts w:cs="Arial"/>
          <w:szCs w:val="24"/>
        </w:rPr>
      </w:pPr>
      <w:r w:rsidRPr="00266E68">
        <w:rPr>
          <w:rFonts w:cs="Arial"/>
          <w:szCs w:val="24"/>
          <w:rtl/>
        </w:rPr>
        <w:t>يشهد العالم في العصر الحالي ثورة تكنولوجية غير مسبوقة، تقودها بلا شك تقنيات الذكاء الاصطناعي التي أصبحت تتغلغل في كافة تفاصيل حياتنا اليومية. لم يعد الذكاء الاصطناعي مجرد خيال علمي أو نظريات حبيسة المختبرات البحثية، بل أصبح واقعاً ملموساً يتجسد في تطبيقات وبرمجيات قادرة على محاكاة العقل البشري، وتحليل البيانات المعقدة، وتقديم حلول فورية للمشكلات. في إطار هذا التطور المتسارع، يأتي هذا التقرير لاستعراض وتوثيق أحد المشاريع التطبيقية الرائدة التي تم تطويرها استجابة لمتطلبات المقرر الدراسي، والمتمثل في تصميم وتطوير "شات بوت" (</w:t>
      </w:r>
      <w:r w:rsidRPr="00266E68">
        <w:rPr>
          <w:rFonts w:cs="Arial"/>
          <w:szCs w:val="24"/>
        </w:rPr>
        <w:t>Chatbot</w:t>
      </w:r>
      <w:r w:rsidRPr="00266E68">
        <w:rPr>
          <w:rFonts w:cs="Arial"/>
          <w:szCs w:val="24"/>
          <w:rtl/>
        </w:rPr>
        <w:t>) ذكي وصوتي تفاعلي. هذا المشروع، الذي أُطلق عليه اسم "المساعد الصحي الذكي - بلسم"، لا يمثل مجرد تطبيق برمجي عادي، بل هو محاولة جادة لتوظيف أحدث ما توصلت إليه تقنيات معالجة اللغات الطبيعية (</w:t>
      </w:r>
      <w:r w:rsidRPr="00266E68">
        <w:rPr>
          <w:rFonts w:cs="Arial"/>
          <w:szCs w:val="24"/>
        </w:rPr>
        <w:t>NLP</w:t>
      </w:r>
      <w:r w:rsidRPr="00266E68">
        <w:rPr>
          <w:rFonts w:cs="Arial"/>
          <w:szCs w:val="24"/>
          <w:rtl/>
        </w:rPr>
        <w:t>) وتوليد الصوت البشري (</w:t>
      </w:r>
      <w:r w:rsidRPr="00266E68">
        <w:rPr>
          <w:rFonts w:cs="Arial"/>
          <w:szCs w:val="24"/>
        </w:rPr>
        <w:t>Text-to-Speech</w:t>
      </w:r>
      <w:r w:rsidRPr="00266E68">
        <w:rPr>
          <w:rFonts w:cs="Arial"/>
          <w:szCs w:val="24"/>
          <w:rtl/>
        </w:rPr>
        <w:t>) في خدمة قطاع حيوي ومهم وهو قطاع التوعية الصحية والإسعافات الأولية.</w:t>
      </w:r>
      <w:r w:rsidRPr="00266E68">
        <w:rPr>
          <w:rFonts w:cs="Arial" w:hint="cs"/>
          <w:szCs w:val="24"/>
          <w:rtl/>
        </w:rPr>
        <w:t xml:space="preserve"> </w:t>
      </w:r>
      <w:r w:rsidRPr="00266E68">
        <w:rPr>
          <w:rFonts w:cs="Arial"/>
          <w:szCs w:val="24"/>
          <w:rtl/>
        </w:rPr>
        <w:t>تكتسب هذه المشاريع أهميتها من كونها تجسد الجانب العملي والتطبيقي لما يتم دراسته من نظريات ومفاهيم في علوم الحاسب والذكاء الاصطناعي. فبناء روبوت محادثة قادر على الاستماع، الفهم، الاستنتاج، ثم النطق بالردود الصحيحة بطريقة بشرية طبيعية، يتطلب دمج مجموعة معقدة من الخوارزميات والواجهات البرمجية. وقد جاء هذا المشروع ليحقق هدفاً نبيلاً؛ وهو تقديم إرشادات صحية فورية وموثوقة للمستخدمين، خاصة في أوقات الطوارئ التي قد يكون فيها البحث التقليدي عبر محركات البحث بطيئاً أو غير مجدٍ. من خلال هذا التقرير المفصل، سيتم سرد كافة الجوانب النظرية والعملية والتقنية التي مر بها المشروع، بدءاً من التعريفات الأساسية للذكاء الاصطناعي وتقنيات الصوت، مروراً بالهيكلية البرمجية والأوامر المستخدمة، وصولاً إلى استعراض النتائج وتقديم التوصيات المستقبلية، مع الالتزام التام بالهيكلية الأكاديمية المطلوبة.</w:t>
      </w:r>
    </w:p>
    <w:p w14:paraId="318C573D" w14:textId="08DA746C" w:rsidR="00170031" w:rsidRDefault="004C743D" w:rsidP="00266E68">
      <w:pPr>
        <w:pStyle w:val="Heading1"/>
        <w:bidi/>
        <w:spacing w:line="360" w:lineRule="auto"/>
        <w:rPr>
          <w:color w:val="auto"/>
          <w:rtl/>
        </w:rPr>
      </w:pPr>
      <w:proofErr w:type="spellStart"/>
      <w:r w:rsidRPr="00266E68">
        <w:rPr>
          <w:color w:val="auto"/>
        </w:rPr>
        <w:t>تعريف</w:t>
      </w:r>
      <w:proofErr w:type="spellEnd"/>
      <w:r w:rsidRPr="00266E68">
        <w:rPr>
          <w:color w:val="auto"/>
        </w:rPr>
        <w:t xml:space="preserve"> </w:t>
      </w:r>
      <w:proofErr w:type="spellStart"/>
      <w:r w:rsidRPr="00266E68">
        <w:rPr>
          <w:color w:val="auto"/>
        </w:rPr>
        <w:t>الذكاء</w:t>
      </w:r>
      <w:proofErr w:type="spellEnd"/>
      <w:r w:rsidRPr="00266E68">
        <w:rPr>
          <w:color w:val="auto"/>
        </w:rPr>
        <w:t xml:space="preserve"> </w:t>
      </w:r>
      <w:proofErr w:type="spellStart"/>
      <w:r w:rsidRPr="00266E68">
        <w:rPr>
          <w:color w:val="auto"/>
        </w:rPr>
        <w:t>الاصطناعي</w:t>
      </w:r>
      <w:proofErr w:type="spellEnd"/>
    </w:p>
    <w:p w14:paraId="3FB0FBB2" w14:textId="055DA652" w:rsidR="00266E68" w:rsidRPr="00266E68" w:rsidRDefault="00266E68" w:rsidP="00266E68">
      <w:pPr>
        <w:bidi/>
        <w:spacing w:line="360" w:lineRule="auto"/>
        <w:jc w:val="both"/>
        <w:rPr>
          <w:rFonts w:cs="Arial"/>
          <w:szCs w:val="24"/>
        </w:rPr>
      </w:pPr>
      <w:r w:rsidRPr="00266E68">
        <w:rPr>
          <w:rFonts w:cs="Arial"/>
          <w:szCs w:val="24"/>
          <w:rtl/>
        </w:rPr>
        <w:t>الذكاء الاصطناعي</w:t>
      </w:r>
      <w:r w:rsidRPr="00266E68">
        <w:rPr>
          <w:rFonts w:cs="Arial"/>
          <w:szCs w:val="24"/>
        </w:rPr>
        <w:t xml:space="preserve"> (Artificial Intelligence - AI) </w:t>
      </w:r>
      <w:r w:rsidRPr="00266E68">
        <w:rPr>
          <w:rFonts w:cs="Arial"/>
          <w:szCs w:val="24"/>
          <w:rtl/>
        </w:rPr>
        <w:t>هو أحد فروع علوم الحاسب الآلي الذي يهدف إلى تصميم وتطوير أنظمة وآلات قادرة على أداء مهام تتطلب عادةً ذكاءً بشرياً. يشمل هذا التعريف مجموعة واسعة من القدرات المعرفية، مثل القدرة على التعلم من البيانات</w:t>
      </w:r>
      <w:r w:rsidRPr="00266E68">
        <w:rPr>
          <w:rFonts w:cs="Arial"/>
          <w:szCs w:val="24"/>
        </w:rPr>
        <w:t xml:space="preserve"> (Machine Learning)</w:t>
      </w:r>
      <w:r w:rsidRPr="00266E68">
        <w:rPr>
          <w:rFonts w:cs="Arial"/>
          <w:szCs w:val="24"/>
          <w:rtl/>
        </w:rPr>
        <w:t>، الفهم العميق للأنماط</w:t>
      </w:r>
      <w:r w:rsidRPr="00266E68">
        <w:rPr>
          <w:rFonts w:cs="Arial"/>
          <w:szCs w:val="24"/>
        </w:rPr>
        <w:t xml:space="preserve"> (Deep Learning)</w:t>
      </w:r>
      <w:r w:rsidRPr="00266E68">
        <w:rPr>
          <w:rFonts w:cs="Arial"/>
          <w:szCs w:val="24"/>
          <w:rtl/>
        </w:rPr>
        <w:t>، الاستنتاج المنطقي، حل المشكلات المعقدة، التعرف على الصور، ومعالجة اللغات الطبيعية</w:t>
      </w:r>
      <w:r w:rsidRPr="00266E68">
        <w:rPr>
          <w:rFonts w:cs="Arial"/>
          <w:szCs w:val="24"/>
        </w:rPr>
        <w:t xml:space="preserve"> (NLP). </w:t>
      </w:r>
      <w:r w:rsidRPr="00266E68">
        <w:rPr>
          <w:rFonts w:cs="Arial"/>
          <w:szCs w:val="24"/>
          <w:rtl/>
        </w:rPr>
        <w:t>بعبارة أخرى، يسعى الذكاء الاصطناعي إلى جعل الآلة قادرة على التفكير والتحليل والاستجابة بطريقة تحاكي أو حتى تتفوق على العقل البشري في مهام محددة</w:t>
      </w:r>
      <w:r w:rsidRPr="00266E68">
        <w:rPr>
          <w:rFonts w:cs="Arial"/>
          <w:szCs w:val="24"/>
        </w:rPr>
        <w:t>.</w:t>
      </w:r>
      <w:r>
        <w:rPr>
          <w:rFonts w:cs="Arial" w:hint="cs"/>
          <w:szCs w:val="24"/>
          <w:rtl/>
        </w:rPr>
        <w:t xml:space="preserve"> </w:t>
      </w:r>
      <w:r w:rsidRPr="00266E68">
        <w:rPr>
          <w:rFonts w:cs="Arial"/>
          <w:szCs w:val="24"/>
          <w:rtl/>
        </w:rPr>
        <w:t>ينقسم الذكاء الاصطناعي بشكل عام إلى ثلاثة مستويات رئيسية: الذكاء الاصطناعي الضيق</w:t>
      </w:r>
      <w:r w:rsidRPr="00266E68">
        <w:rPr>
          <w:rFonts w:cs="Arial"/>
          <w:szCs w:val="24"/>
        </w:rPr>
        <w:t xml:space="preserve"> (Narrow AI) </w:t>
      </w:r>
      <w:r w:rsidRPr="00266E68">
        <w:rPr>
          <w:rFonts w:cs="Arial"/>
          <w:szCs w:val="24"/>
          <w:rtl/>
        </w:rPr>
        <w:t>وهو النوع المنتشر حالياً والذي يتخصص في مهمة واحدة محددة مثل التعرف على الوجه أو لعب الشطرنج أو المساعدات الصوتية كـ</w:t>
      </w:r>
      <w:r w:rsidRPr="00266E68">
        <w:rPr>
          <w:rFonts w:cs="Arial"/>
          <w:szCs w:val="24"/>
        </w:rPr>
        <w:t xml:space="preserve"> (Siri) </w:t>
      </w:r>
      <w:r w:rsidRPr="00266E68">
        <w:rPr>
          <w:rFonts w:cs="Arial"/>
          <w:szCs w:val="24"/>
          <w:rtl/>
        </w:rPr>
        <w:t>و</w:t>
      </w:r>
      <w:r w:rsidRPr="00266E68">
        <w:rPr>
          <w:rFonts w:cs="Arial"/>
          <w:szCs w:val="24"/>
        </w:rPr>
        <w:t xml:space="preserve">(Alexa). </w:t>
      </w:r>
      <w:r w:rsidRPr="00266E68">
        <w:rPr>
          <w:rFonts w:cs="Arial"/>
          <w:szCs w:val="24"/>
          <w:rtl/>
        </w:rPr>
        <w:t>المستوى الثاني هو الذكاء الاصطناعي العام</w:t>
      </w:r>
      <w:r w:rsidRPr="00266E68">
        <w:rPr>
          <w:rFonts w:cs="Arial"/>
          <w:szCs w:val="24"/>
        </w:rPr>
        <w:t xml:space="preserve"> (General AI) </w:t>
      </w:r>
      <w:r w:rsidRPr="00266E68">
        <w:rPr>
          <w:rFonts w:cs="Arial"/>
          <w:szCs w:val="24"/>
          <w:rtl/>
        </w:rPr>
        <w:t>وهو مستوى نظري يطمح لإنشاء آلة تمتلك إدراكاً وفهماً يوازي العقل البشري في كافة المجالات. أما المستوى الثالث فهو الذكاء الاصطناعي الفائق</w:t>
      </w:r>
      <w:r w:rsidRPr="00266E68">
        <w:rPr>
          <w:rFonts w:cs="Arial"/>
          <w:szCs w:val="24"/>
        </w:rPr>
        <w:t xml:space="preserve"> (Super AI) </w:t>
      </w:r>
      <w:r w:rsidRPr="00266E68">
        <w:rPr>
          <w:rFonts w:cs="Arial"/>
          <w:szCs w:val="24"/>
          <w:rtl/>
        </w:rPr>
        <w:t>والذي يمثل آلات تتجاوز الذكاء البشري بمراحل</w:t>
      </w:r>
      <w:r w:rsidRPr="00266E68">
        <w:rPr>
          <w:rFonts w:cs="Arial"/>
          <w:szCs w:val="24"/>
        </w:rPr>
        <w:t>.</w:t>
      </w:r>
      <w:r>
        <w:rPr>
          <w:rFonts w:cs="Arial" w:hint="cs"/>
          <w:szCs w:val="24"/>
          <w:rtl/>
        </w:rPr>
        <w:t xml:space="preserve"> </w:t>
      </w:r>
      <w:r w:rsidRPr="00266E68">
        <w:rPr>
          <w:rFonts w:cs="Arial"/>
          <w:szCs w:val="24"/>
          <w:rtl/>
        </w:rPr>
        <w:t>في سياق مشروعنا الحالي، نحن نتعامل مع فرع متقدم جداً من الذكاء الاصطناعي الضيق يُعرف باسم "الذكاء الاصطناعي التوليدي" (</w:t>
      </w:r>
      <w:r w:rsidRPr="00266E68">
        <w:rPr>
          <w:rFonts w:cs="Arial"/>
          <w:szCs w:val="24"/>
        </w:rPr>
        <w:t>Generative AI</w:t>
      </w:r>
      <w:r w:rsidRPr="00266E68">
        <w:rPr>
          <w:rFonts w:cs="Arial"/>
          <w:szCs w:val="24"/>
          <w:rtl/>
        </w:rPr>
        <w:t xml:space="preserve">). هذا الفرع، والذي تعتمد </w:t>
      </w:r>
      <w:r w:rsidRPr="00266E68">
        <w:rPr>
          <w:rFonts w:cs="Arial"/>
          <w:szCs w:val="24"/>
          <w:rtl/>
        </w:rPr>
        <w:lastRenderedPageBreak/>
        <w:t>عليه نماذج لغوية ضخمة مثل (</w:t>
      </w:r>
      <w:r w:rsidRPr="00266E68">
        <w:rPr>
          <w:rFonts w:cs="Arial"/>
          <w:szCs w:val="24"/>
        </w:rPr>
        <w:t>Google Gemini</w:t>
      </w:r>
      <w:r w:rsidRPr="00266E68">
        <w:rPr>
          <w:rFonts w:cs="Arial"/>
          <w:szCs w:val="24"/>
          <w:rtl/>
        </w:rPr>
        <w:t>) و (</w:t>
      </w:r>
      <w:proofErr w:type="spellStart"/>
      <w:r w:rsidRPr="00266E68">
        <w:rPr>
          <w:rFonts w:cs="Arial"/>
          <w:szCs w:val="24"/>
        </w:rPr>
        <w:t>ChatGPT</w:t>
      </w:r>
      <w:proofErr w:type="spellEnd"/>
      <w:r w:rsidRPr="00266E68">
        <w:rPr>
          <w:rFonts w:cs="Arial"/>
          <w:szCs w:val="24"/>
          <w:rtl/>
        </w:rPr>
        <w:t>)، لا يكتفي بفهم البيانات وتصنيفها فحسب، بل يمتلك القدرة على إنشاء وتوليد نصوص، أصوات، وصور جديدة كلياً بناءً على الأنماط التي تعلمها من مليارات النصوص البشرية. يعتمد الذكاء الاصطناعي التوليدي على معمارية الشبكات العصبية العميقة، وتحديداً معمارية (</w:t>
      </w:r>
      <w:r w:rsidRPr="00266E68">
        <w:rPr>
          <w:rFonts w:cs="Arial"/>
          <w:szCs w:val="24"/>
        </w:rPr>
        <w:t>Transformers</w:t>
      </w:r>
      <w:r w:rsidRPr="00266E68">
        <w:rPr>
          <w:rFonts w:cs="Arial"/>
          <w:szCs w:val="24"/>
          <w:rtl/>
        </w:rPr>
        <w:t>)، التي تتيح للآلة فهم سياق الكلمات والجمل بدقة متناهية، مما يسمح لها بصياغة ردود منطقية ومترابطة تحاكي المحادثات البشرية الطبيعية، وهو ما يشكل حجر الأساس في بناء "الشات بوت" التفاعلي في هذا المشروع.</w:t>
      </w:r>
    </w:p>
    <w:p w14:paraId="0AA25750" w14:textId="77777777" w:rsidR="00170031" w:rsidRPr="00266E68" w:rsidRDefault="004C743D" w:rsidP="00266E68">
      <w:pPr>
        <w:pStyle w:val="Heading1"/>
        <w:bidi/>
        <w:spacing w:line="360" w:lineRule="auto"/>
        <w:rPr>
          <w:color w:val="auto"/>
        </w:rPr>
      </w:pPr>
      <w:proofErr w:type="spellStart"/>
      <w:r w:rsidRPr="00266E68">
        <w:rPr>
          <w:color w:val="auto"/>
        </w:rPr>
        <w:t>تقنيات</w:t>
      </w:r>
      <w:proofErr w:type="spellEnd"/>
      <w:r w:rsidRPr="00266E68">
        <w:rPr>
          <w:color w:val="auto"/>
        </w:rPr>
        <w:t xml:space="preserve"> </w:t>
      </w:r>
      <w:proofErr w:type="spellStart"/>
      <w:r w:rsidRPr="00266E68">
        <w:rPr>
          <w:color w:val="auto"/>
        </w:rPr>
        <w:t>التعرف</w:t>
      </w:r>
      <w:proofErr w:type="spellEnd"/>
      <w:r w:rsidRPr="00266E68">
        <w:rPr>
          <w:color w:val="auto"/>
        </w:rPr>
        <w:t xml:space="preserve"> </w:t>
      </w:r>
      <w:proofErr w:type="spellStart"/>
      <w:r w:rsidRPr="00266E68">
        <w:rPr>
          <w:color w:val="auto"/>
        </w:rPr>
        <w:t>على</w:t>
      </w:r>
      <w:proofErr w:type="spellEnd"/>
      <w:r w:rsidRPr="00266E68">
        <w:rPr>
          <w:color w:val="auto"/>
        </w:rPr>
        <w:t xml:space="preserve"> </w:t>
      </w:r>
      <w:proofErr w:type="spellStart"/>
      <w:r w:rsidRPr="00266E68">
        <w:rPr>
          <w:color w:val="auto"/>
        </w:rPr>
        <w:t>الكلام</w:t>
      </w:r>
      <w:proofErr w:type="spellEnd"/>
    </w:p>
    <w:p w14:paraId="08729A93" w14:textId="6D460C40" w:rsidR="00266E68" w:rsidRPr="00266E68" w:rsidRDefault="00266E68" w:rsidP="00266E68">
      <w:pPr>
        <w:bidi/>
        <w:spacing w:line="360" w:lineRule="auto"/>
        <w:jc w:val="both"/>
        <w:rPr>
          <w:rFonts w:cs="Arial"/>
          <w:szCs w:val="24"/>
          <w:rtl/>
        </w:rPr>
      </w:pPr>
      <w:r w:rsidRPr="00266E68">
        <w:rPr>
          <w:rFonts w:cs="Arial"/>
          <w:szCs w:val="24"/>
          <w:rtl/>
        </w:rPr>
        <w:t>تعتبر تقنيات الصوت في الذكاء الاصطناعي الجسر الأهم الذي يربط بين الآلة والإنسان بطريقة طبيعية وبديهية. تتفرع هذه التقنيات إلى مسارين رئيسيين: الأول هو تحويل الكلام إلى نص (</w:t>
      </w:r>
      <w:r w:rsidRPr="00266E68">
        <w:rPr>
          <w:rFonts w:cs="Arial"/>
          <w:szCs w:val="24"/>
        </w:rPr>
        <w:t>Speech-to-Text</w:t>
      </w:r>
      <w:r w:rsidRPr="00266E68">
        <w:rPr>
          <w:rFonts w:cs="Arial"/>
          <w:szCs w:val="24"/>
          <w:rtl/>
        </w:rPr>
        <w:t xml:space="preserve"> أو </w:t>
      </w:r>
      <w:r w:rsidRPr="00266E68">
        <w:rPr>
          <w:rFonts w:cs="Arial"/>
          <w:szCs w:val="24"/>
        </w:rPr>
        <w:t>STT</w:t>
      </w:r>
      <w:r w:rsidRPr="00266E68">
        <w:rPr>
          <w:rFonts w:cs="Arial"/>
          <w:szCs w:val="24"/>
          <w:rtl/>
        </w:rPr>
        <w:t>)، والثاني هو تحويل النص إلى كلام (</w:t>
      </w:r>
      <w:r w:rsidRPr="00266E68">
        <w:rPr>
          <w:rFonts w:cs="Arial"/>
          <w:szCs w:val="24"/>
        </w:rPr>
        <w:t>Text-to-Speech</w:t>
      </w:r>
      <w:r w:rsidRPr="00266E68">
        <w:rPr>
          <w:rFonts w:cs="Arial"/>
          <w:szCs w:val="24"/>
          <w:rtl/>
        </w:rPr>
        <w:t xml:space="preserve"> أو </w:t>
      </w:r>
      <w:r w:rsidRPr="00266E68">
        <w:rPr>
          <w:rFonts w:cs="Arial"/>
          <w:szCs w:val="24"/>
        </w:rPr>
        <w:t>TTS</w:t>
      </w:r>
      <w:proofErr w:type="gramStart"/>
      <w:r w:rsidRPr="00266E68">
        <w:rPr>
          <w:rFonts w:cs="Arial"/>
          <w:szCs w:val="24"/>
          <w:rtl/>
        </w:rPr>
        <w:t>).تقنية</w:t>
      </w:r>
      <w:proofErr w:type="gramEnd"/>
      <w:r w:rsidRPr="00266E68">
        <w:rPr>
          <w:rFonts w:cs="Arial"/>
          <w:szCs w:val="24"/>
          <w:rtl/>
        </w:rPr>
        <w:t xml:space="preserve"> تحويل النص إلى كلام</w:t>
      </w:r>
      <w:r w:rsidRPr="00266E68">
        <w:rPr>
          <w:rFonts w:cs="Arial"/>
          <w:szCs w:val="24"/>
        </w:rPr>
        <w:t xml:space="preserve"> (TTS) </w:t>
      </w:r>
      <w:r w:rsidRPr="00266E68">
        <w:rPr>
          <w:rFonts w:cs="Arial"/>
          <w:szCs w:val="24"/>
          <w:rtl/>
        </w:rPr>
        <w:t>هي التكنولوجيا التي مكنت الآلات من "التحدث". في الماضي، كانت هذه التقنية تعتمد على تسجيل مقاطع صوتية بشرية مسبقة وتقطيعها ودمجها</w:t>
      </w:r>
      <w:r w:rsidRPr="00266E68">
        <w:rPr>
          <w:rFonts w:cs="Arial"/>
          <w:szCs w:val="24"/>
        </w:rPr>
        <w:t xml:space="preserve"> (Concatenative Synthesis)</w:t>
      </w:r>
      <w:r w:rsidRPr="00266E68">
        <w:rPr>
          <w:rFonts w:cs="Arial"/>
          <w:szCs w:val="24"/>
          <w:rtl/>
        </w:rPr>
        <w:t>، مما كان ينتج عنه أصوات روبوتية متقطعة وخالية من المشاعر. أما اليوم، ومع ثورة التعلم العميق</w:t>
      </w:r>
      <w:r w:rsidRPr="00266E68">
        <w:rPr>
          <w:rFonts w:cs="Arial"/>
          <w:szCs w:val="24"/>
        </w:rPr>
        <w:t xml:space="preserve"> (Deep Learning)</w:t>
      </w:r>
      <w:r w:rsidRPr="00266E68">
        <w:rPr>
          <w:rFonts w:cs="Arial"/>
          <w:szCs w:val="24"/>
          <w:rtl/>
        </w:rPr>
        <w:t>، ظهرت أدوات وتقنيات متقدمة جداً مثل أداة</w:t>
      </w:r>
      <w:r w:rsidRPr="00266E68">
        <w:rPr>
          <w:rFonts w:cs="Arial"/>
          <w:szCs w:val="24"/>
        </w:rPr>
        <w:t xml:space="preserve"> (</w:t>
      </w:r>
      <w:proofErr w:type="spellStart"/>
      <w:r w:rsidRPr="00266E68">
        <w:rPr>
          <w:rFonts w:cs="Arial"/>
          <w:szCs w:val="24"/>
        </w:rPr>
        <w:t>ElevenLabs</w:t>
      </w:r>
      <w:proofErr w:type="spellEnd"/>
      <w:r w:rsidRPr="00266E68">
        <w:rPr>
          <w:rFonts w:cs="Arial"/>
          <w:szCs w:val="24"/>
        </w:rPr>
        <w:t xml:space="preserve">) </w:t>
      </w:r>
      <w:r w:rsidRPr="00266E68">
        <w:rPr>
          <w:rFonts w:cs="Arial"/>
          <w:szCs w:val="24"/>
          <w:rtl/>
        </w:rPr>
        <w:t>و</w:t>
      </w:r>
      <w:r w:rsidRPr="00266E68">
        <w:rPr>
          <w:rFonts w:cs="Arial"/>
          <w:szCs w:val="24"/>
        </w:rPr>
        <w:t xml:space="preserve"> (Microsoft Neural Voices - Edge TTS) </w:t>
      </w:r>
      <w:r w:rsidRPr="00266E68">
        <w:rPr>
          <w:rFonts w:cs="Arial"/>
          <w:szCs w:val="24"/>
          <w:rtl/>
        </w:rPr>
        <w:t>التي نستخدمها في هذا المشروع. تعتمد هذه التقنيات الحديثة على نماذج الشبكات العصبية</w:t>
      </w:r>
      <w:r w:rsidRPr="00266E68">
        <w:rPr>
          <w:rFonts w:cs="Arial"/>
          <w:szCs w:val="24"/>
        </w:rPr>
        <w:t xml:space="preserve"> (Neural Networks) </w:t>
      </w:r>
      <w:r w:rsidRPr="00266E68">
        <w:rPr>
          <w:rFonts w:cs="Arial"/>
          <w:szCs w:val="24"/>
          <w:rtl/>
        </w:rPr>
        <w:t>لتعلم الخصائص الدقيقة للصوت البشري، بما في ذلك الترددات، النبرة، التجويد، وسرعة التحدث</w:t>
      </w:r>
      <w:r w:rsidRPr="00266E68">
        <w:rPr>
          <w:rFonts w:cs="Arial"/>
          <w:szCs w:val="24"/>
        </w:rPr>
        <w:t>.</w:t>
      </w:r>
    </w:p>
    <w:p w14:paraId="68D6601C" w14:textId="3350D8B4" w:rsidR="00266E68" w:rsidRPr="00266E68" w:rsidRDefault="00266E68" w:rsidP="00266E68">
      <w:pPr>
        <w:bidi/>
        <w:spacing w:line="360" w:lineRule="auto"/>
        <w:jc w:val="both"/>
      </w:pPr>
      <w:r w:rsidRPr="00266E68">
        <w:rPr>
          <w:rFonts w:cs="Arial"/>
          <w:szCs w:val="24"/>
          <w:rtl/>
        </w:rPr>
        <w:t>في مشروع "بلسم"، تم استخدام تقنية (</w:t>
      </w:r>
      <w:r w:rsidRPr="00266E68">
        <w:rPr>
          <w:rFonts w:cs="Arial"/>
          <w:szCs w:val="24"/>
        </w:rPr>
        <w:t>Neural Text-to-Speech</w:t>
      </w:r>
      <w:r w:rsidRPr="00266E68">
        <w:rPr>
          <w:rFonts w:cs="Arial"/>
          <w:szCs w:val="24"/>
          <w:rtl/>
        </w:rPr>
        <w:t>)، وهي تقنية تقوم بتحليل النص المدخل (بما في ذلك التشكيل والحركات في اللغة العربية) وتتوقع رياضياً كيف يجب أن يبدو الموجة الصوتية لكل حرف وكلمة وسياق. من أبرز مميزات هذه التقنيات الحديثة قدرتها على فهم علامات الترقيم (مثل التوقف عند النقطة، ورفع النبرة عند علامة الاستفهام)، وقدرتها على استيعاب وتطبيق التشكيل</w:t>
      </w:r>
      <w:r>
        <w:rPr>
          <w:rFonts w:cs="Arial"/>
          <w:rtl/>
        </w:rPr>
        <w:t xml:space="preserve"> العربي (الفتحة، الضمة، الكسرة) بدقة متناهية. هذا الأمر ذو أهمية قصوى في اللغة العربية، حيث أن تغيير حركة واحدة قد يغير معنى الكلمة بالكامل. لذلك، فإن استخدام أدوات مثل (</w:t>
      </w:r>
      <w:r>
        <w:t>Edge-TTS</w:t>
      </w:r>
      <w:r>
        <w:rPr>
          <w:rFonts w:cs="Arial"/>
          <w:rtl/>
        </w:rPr>
        <w:t>) يوفر صوتاً طبيعياً، دافئاً، وموثوقاً، مما يزيد من راحة المستخدم وثقته في المساعد الذكي، خاصة عندما يتلقى معلومات حساسة تتعلق بالصحة والإسعافات الأولية.</w:t>
      </w:r>
    </w:p>
    <w:p w14:paraId="4AABD992" w14:textId="77777777" w:rsidR="00170031" w:rsidRPr="00266E68" w:rsidRDefault="004C743D" w:rsidP="00266E68">
      <w:pPr>
        <w:pStyle w:val="Heading1"/>
        <w:bidi/>
        <w:spacing w:line="360" w:lineRule="auto"/>
        <w:rPr>
          <w:color w:val="auto"/>
        </w:rPr>
      </w:pPr>
      <w:proofErr w:type="spellStart"/>
      <w:r w:rsidRPr="00266E68">
        <w:rPr>
          <w:color w:val="auto"/>
        </w:rPr>
        <w:t>فكرة</w:t>
      </w:r>
      <w:proofErr w:type="spellEnd"/>
      <w:r w:rsidRPr="00266E68">
        <w:rPr>
          <w:color w:val="auto"/>
        </w:rPr>
        <w:t xml:space="preserve"> </w:t>
      </w:r>
      <w:proofErr w:type="spellStart"/>
      <w:r w:rsidRPr="00266E68">
        <w:rPr>
          <w:color w:val="auto"/>
        </w:rPr>
        <w:t>المشروع</w:t>
      </w:r>
      <w:proofErr w:type="spellEnd"/>
    </w:p>
    <w:p w14:paraId="4CA99D3F" w14:textId="29C527C3" w:rsidR="00266E68" w:rsidRPr="00266E68" w:rsidRDefault="00266E68" w:rsidP="00266E68">
      <w:pPr>
        <w:bidi/>
        <w:spacing w:line="360" w:lineRule="auto"/>
        <w:jc w:val="both"/>
        <w:rPr>
          <w:rFonts w:cs="Arial"/>
          <w:szCs w:val="24"/>
        </w:rPr>
      </w:pPr>
      <w:r w:rsidRPr="00266E68">
        <w:rPr>
          <w:rFonts w:cs="Arial"/>
          <w:szCs w:val="24"/>
          <w:rtl/>
        </w:rPr>
        <w:t>تتمحور فكرة المشروع حول ابتكار وتطوير "شات بوت</w:t>
      </w:r>
      <w:r w:rsidRPr="00266E68">
        <w:rPr>
          <w:rFonts w:cs="Arial"/>
          <w:szCs w:val="24"/>
        </w:rPr>
        <w:t xml:space="preserve">" (Chatbot) </w:t>
      </w:r>
      <w:r w:rsidRPr="00266E68">
        <w:rPr>
          <w:rFonts w:cs="Arial"/>
          <w:szCs w:val="24"/>
          <w:rtl/>
        </w:rPr>
        <w:t xml:space="preserve">ذكي تفاعلي يعمل بالصوت والنص، يحمل اسم "بلسم". تم تصميم "بلسم" ليكون مساعداً صحياً ذكياً ومتخصصاً في تقديم الإرشادات الطبية الأولية والإسعافات الضرورية في حالات الطوارئ. الفكرة نبعت من الحاجة الماسة للوصول السريع إلى معلومات دقيقة وموثوقة عند وقوع الحوادث المفاجئة (مثل الحروق، النزيف، أو الاختناق). في مثل هذه المواقف الحرجة، قد لا يمتلك الشخص </w:t>
      </w:r>
      <w:r w:rsidRPr="00266E68">
        <w:rPr>
          <w:rFonts w:cs="Arial"/>
          <w:szCs w:val="24"/>
          <w:rtl/>
        </w:rPr>
        <w:lastRenderedPageBreak/>
        <w:t>الوقت الكافي أو التركيز اللازم لكتابة سؤال في محرك بحث، ثم تصفح النتائج، وقراءة المقالات الطويلة لاستخراج المعلومة. هنا يتجلى دور "بلسم"، حيث يمكن للمستخدم ببساطة التحدث أو كتابة استفساره، ليقوم الذكاء الاصطناعي بتحليل السؤال، البحث في قاعدة بيانات طبية معتمدة ومبرمجة مسبقاً، والرد بشكل فوري ودقيق ومباشر بصوت بشري هادئ ومطمئن</w:t>
      </w:r>
      <w:r w:rsidRPr="00266E68">
        <w:rPr>
          <w:rFonts w:cs="Arial"/>
          <w:szCs w:val="24"/>
        </w:rPr>
        <w:t>.</w:t>
      </w:r>
      <w:r>
        <w:rPr>
          <w:rFonts w:cs="Arial" w:hint="cs"/>
          <w:szCs w:val="24"/>
          <w:rtl/>
        </w:rPr>
        <w:t xml:space="preserve"> </w:t>
      </w:r>
      <w:r w:rsidRPr="00266E68">
        <w:rPr>
          <w:rFonts w:cs="Arial"/>
          <w:szCs w:val="24"/>
          <w:rtl/>
        </w:rPr>
        <w:t>تجمع الفكرة بين قوة النماذج اللغوية الضخمة (</w:t>
      </w:r>
      <w:r w:rsidRPr="00266E68">
        <w:rPr>
          <w:rFonts w:cs="Arial"/>
          <w:szCs w:val="24"/>
        </w:rPr>
        <w:t>LLMs</w:t>
      </w:r>
      <w:r w:rsidRPr="00266E68">
        <w:rPr>
          <w:rFonts w:cs="Arial"/>
          <w:szCs w:val="24"/>
          <w:rtl/>
        </w:rPr>
        <w:t>) المتمثلة في نموذج (</w:t>
      </w:r>
      <w:r w:rsidRPr="00266E68">
        <w:rPr>
          <w:rFonts w:cs="Arial"/>
          <w:szCs w:val="24"/>
        </w:rPr>
        <w:t>Google Gemini</w:t>
      </w:r>
      <w:r w:rsidRPr="00266E68">
        <w:rPr>
          <w:rFonts w:cs="Arial"/>
          <w:szCs w:val="24"/>
          <w:rtl/>
        </w:rPr>
        <w:t xml:space="preserve">)، والذي يوفر الفهم </w:t>
      </w:r>
      <w:proofErr w:type="spellStart"/>
      <w:r w:rsidRPr="00266E68">
        <w:rPr>
          <w:rFonts w:cs="Arial"/>
          <w:szCs w:val="24"/>
          <w:rtl/>
        </w:rPr>
        <w:t>السياقي</w:t>
      </w:r>
      <w:proofErr w:type="spellEnd"/>
      <w:r w:rsidRPr="00266E68">
        <w:rPr>
          <w:rFonts w:cs="Arial"/>
          <w:szCs w:val="24"/>
          <w:rtl/>
        </w:rPr>
        <w:t xml:space="preserve"> والتحليل المنطقي للاستفسارات، وبين تقنيات التوليد الصوتي العصبي المتقدمة (</w:t>
      </w:r>
      <w:r w:rsidRPr="00266E68">
        <w:rPr>
          <w:rFonts w:cs="Arial"/>
          <w:szCs w:val="24"/>
        </w:rPr>
        <w:t>Neural TTS</w:t>
      </w:r>
      <w:r w:rsidRPr="00266E68">
        <w:rPr>
          <w:rFonts w:cs="Arial"/>
          <w:szCs w:val="24"/>
          <w:rtl/>
        </w:rPr>
        <w:t>) التي تعطي البوت صوتاً طبيعياً وواضحاً. لا يقتصر المشروع على تقديم المعلومات فحسب، بل يمتد ليشمل تقديم "خدمات تفاعلية" مثل حساب مؤشر كتلة الجسم (</w:t>
      </w:r>
      <w:r w:rsidRPr="00266E68">
        <w:rPr>
          <w:rFonts w:cs="Arial"/>
          <w:szCs w:val="24"/>
        </w:rPr>
        <w:t>BMI</w:t>
      </w:r>
      <w:r w:rsidRPr="00266E68">
        <w:rPr>
          <w:rFonts w:cs="Arial"/>
          <w:szCs w:val="24"/>
          <w:rtl/>
        </w:rPr>
        <w:t>) وتقييم مبدئي للأعراض بناءً على معطيات يدخلها المستخدم. مع التأكيد المستمر والبرمجي الصارم على أن هذا البوت لا يغني عن الطبيب المختص، بل هو وسيلة للإسعاف الأولي السريع لحين وصول العناية الطبية المحترفة.</w:t>
      </w:r>
    </w:p>
    <w:p w14:paraId="1CA3982C" w14:textId="77777777" w:rsidR="00170031" w:rsidRPr="00266E68" w:rsidRDefault="004C743D" w:rsidP="00266E68">
      <w:pPr>
        <w:pStyle w:val="Heading1"/>
        <w:bidi/>
        <w:spacing w:line="360" w:lineRule="auto"/>
        <w:rPr>
          <w:color w:val="auto"/>
        </w:rPr>
      </w:pPr>
      <w:r w:rsidRPr="00266E68">
        <w:rPr>
          <w:color w:val="auto"/>
        </w:rPr>
        <w:t>المجال</w:t>
      </w:r>
      <w:r w:rsidRPr="00266E68">
        <w:rPr>
          <w:color w:val="auto"/>
        </w:rPr>
        <w:t xml:space="preserve"> </w:t>
      </w:r>
      <w:r w:rsidRPr="00266E68">
        <w:rPr>
          <w:color w:val="auto"/>
        </w:rPr>
        <w:t>الذي</w:t>
      </w:r>
      <w:r w:rsidRPr="00266E68">
        <w:rPr>
          <w:color w:val="auto"/>
        </w:rPr>
        <w:t xml:space="preserve"> </w:t>
      </w:r>
      <w:r w:rsidRPr="00266E68">
        <w:rPr>
          <w:color w:val="auto"/>
        </w:rPr>
        <w:t>يخدمه</w:t>
      </w:r>
      <w:r w:rsidRPr="00266E68">
        <w:rPr>
          <w:color w:val="auto"/>
        </w:rPr>
        <w:t xml:space="preserve"> </w:t>
      </w:r>
      <w:r w:rsidRPr="00266E68">
        <w:rPr>
          <w:color w:val="auto"/>
        </w:rPr>
        <w:t>الشات</w:t>
      </w:r>
      <w:r w:rsidRPr="00266E68">
        <w:rPr>
          <w:color w:val="auto"/>
        </w:rPr>
        <w:t xml:space="preserve"> </w:t>
      </w:r>
      <w:r w:rsidRPr="00266E68">
        <w:rPr>
          <w:color w:val="auto"/>
        </w:rPr>
        <w:t>بوت</w:t>
      </w:r>
    </w:p>
    <w:p w14:paraId="455BF2EE" w14:textId="11C42D53" w:rsidR="00266E68" w:rsidRPr="00266E68" w:rsidRDefault="00266E68" w:rsidP="00266E68">
      <w:pPr>
        <w:bidi/>
        <w:spacing w:line="360" w:lineRule="auto"/>
        <w:jc w:val="both"/>
        <w:rPr>
          <w:rFonts w:cs="Arial"/>
          <w:szCs w:val="24"/>
          <w:rtl/>
        </w:rPr>
      </w:pPr>
      <w:r w:rsidRPr="00266E68">
        <w:rPr>
          <w:rFonts w:cs="Arial"/>
          <w:szCs w:val="24"/>
          <w:rtl/>
        </w:rPr>
        <w:t>يخدم هذا الشات بوت مجالاً من أهم المجالات الإنسانية والعلمية، وهو "مجال الرعاية الصحية التوعوية والإسعافات الأولية</w:t>
      </w:r>
      <w:r w:rsidRPr="00266E68">
        <w:rPr>
          <w:rFonts w:cs="Arial"/>
          <w:szCs w:val="24"/>
        </w:rPr>
        <w:t xml:space="preserve">" (Healthcare &amp; First-Aid Response). </w:t>
      </w:r>
      <w:r w:rsidRPr="00266E68">
        <w:rPr>
          <w:rFonts w:cs="Arial"/>
          <w:szCs w:val="24"/>
          <w:rtl/>
        </w:rPr>
        <w:t>يعتبر هذا القطاع حيوياً للغاية لأن الدقائق الأولى (أو ما يُعرف طبياً بالساعة الذهبية) في أي حادث أو وعكة صحية طارئة تكون حاسمة جداً في تقليل المضاعفات وربما إنقاذ الأرواح</w:t>
      </w:r>
      <w:r w:rsidRPr="00266E68">
        <w:rPr>
          <w:rFonts w:cs="Arial"/>
          <w:szCs w:val="24"/>
        </w:rPr>
        <w:t>.</w:t>
      </w:r>
      <w:r>
        <w:rPr>
          <w:rFonts w:cs="Arial" w:hint="cs"/>
          <w:szCs w:val="24"/>
          <w:rtl/>
        </w:rPr>
        <w:t xml:space="preserve"> </w:t>
      </w:r>
      <w:r w:rsidRPr="00266E68">
        <w:rPr>
          <w:rFonts w:cs="Arial"/>
          <w:szCs w:val="24"/>
          <w:rtl/>
        </w:rPr>
        <w:t>في قطاع الرعاية الصحية، تواجه غرف الطوارئ ومراكز الاتصال الطبية ضغطاً هائلاً بسبب الاستفسارات البسيطة أو الحالات التي تتطلب مجرد توجيهات أولية بسيطة (مثل التعامل مع حرق من الدرجة الأولى أو كدمة). من خلال تقديم الشات بوت "بلسم" في هذا المجال، نحن نساهم في تحقيق هدفين رئيسيين: الأول هو التثقيف الصحي الاستباقي، حيث يمكن للمستخدمين التعلم وسؤال البوت عن كيفية التصرف قبل وقوع الحادث. والهدف الثاني هو الاستجابة السريعة (</w:t>
      </w:r>
      <w:r w:rsidRPr="00266E68">
        <w:rPr>
          <w:rFonts w:cs="Arial"/>
          <w:szCs w:val="24"/>
        </w:rPr>
        <w:t>Rapid Response</w:t>
      </w:r>
      <w:r w:rsidRPr="00266E68">
        <w:rPr>
          <w:rFonts w:cs="Arial"/>
          <w:szCs w:val="24"/>
          <w:rtl/>
        </w:rPr>
        <w:t>) عبر إعطاء تعليمات واضحة وقصيرة ومسموعة لكيفية التعامل مع الموقف بانتظار وصول المسعفين. وبالتالي، فإن البوت يعمل كأداة مساندة في منظومة الرعاية الصحية، تهدف إلى نشر الوعي الطبي الموثوق المستمد من قاعدة معرفة مغلقة وآمنة، بعيداً عن الشائعات والمعلومات الطبية المغلوطة المنتشرة على الإنترنت.</w:t>
      </w:r>
    </w:p>
    <w:p w14:paraId="68730699" w14:textId="5C5F0BFE" w:rsidR="00170031" w:rsidRPr="00266E68" w:rsidRDefault="004C743D" w:rsidP="00266E68">
      <w:pPr>
        <w:pStyle w:val="Heading1"/>
        <w:bidi/>
        <w:spacing w:line="360" w:lineRule="auto"/>
        <w:rPr>
          <w:color w:val="auto"/>
        </w:rPr>
      </w:pPr>
      <w:proofErr w:type="spellStart"/>
      <w:r w:rsidRPr="00266E68">
        <w:rPr>
          <w:color w:val="auto"/>
        </w:rPr>
        <w:t>الفئة</w:t>
      </w:r>
      <w:proofErr w:type="spellEnd"/>
      <w:r w:rsidRPr="00266E68">
        <w:rPr>
          <w:color w:val="auto"/>
        </w:rPr>
        <w:t xml:space="preserve"> </w:t>
      </w:r>
      <w:proofErr w:type="spellStart"/>
      <w:r w:rsidRPr="00266E68">
        <w:rPr>
          <w:color w:val="auto"/>
        </w:rPr>
        <w:t>المستفيدة</w:t>
      </w:r>
      <w:proofErr w:type="spellEnd"/>
    </w:p>
    <w:p w14:paraId="6DAE4D98" w14:textId="67FEEF19" w:rsidR="00266E68" w:rsidRDefault="00266E68" w:rsidP="00266E68">
      <w:pPr>
        <w:pStyle w:val="ListNumber"/>
        <w:numPr>
          <w:ilvl w:val="0"/>
          <w:numId w:val="0"/>
        </w:numPr>
        <w:bidi/>
        <w:spacing w:line="360" w:lineRule="auto"/>
        <w:ind w:left="360" w:hanging="360"/>
        <w:rPr>
          <w:rFonts w:cs="Arial"/>
          <w:b/>
          <w:bCs/>
          <w:rtl/>
        </w:rPr>
      </w:pPr>
      <w:r w:rsidRPr="00266E68">
        <w:rPr>
          <w:rFonts w:cs="Arial"/>
          <w:b/>
          <w:bCs/>
          <w:rtl/>
        </w:rPr>
        <w:t>نظراً لطبيعة المشروع الصحية والإرشادية، فإن الفئة المستفيدة من هذا الشات بوت هي فئة واسعة وشاملة، وتكاد تشمل المجتمع بأسره، ولكن يمكن تقسيم المستفيدين بشكل تفصيلي إلى الشرائح التالية:</w:t>
      </w:r>
    </w:p>
    <w:p w14:paraId="34E57980" w14:textId="5471E081" w:rsidR="00266E68" w:rsidRDefault="00266E68" w:rsidP="00266E68">
      <w:pPr>
        <w:pStyle w:val="ListParagraph"/>
        <w:numPr>
          <w:ilvl w:val="0"/>
          <w:numId w:val="13"/>
        </w:numPr>
        <w:bidi/>
        <w:spacing w:line="360" w:lineRule="auto"/>
        <w:rPr>
          <w:rtl/>
        </w:rPr>
      </w:pPr>
      <w:r w:rsidRPr="00266E68">
        <w:rPr>
          <w:rFonts w:cs="Arial"/>
          <w:rtl/>
        </w:rPr>
        <w:t>الآباء والأمهات في المنازل: هم الفئة الأكثر عرضة لمواجهة إصابات الأطفال المنزلية المفاجئة مثل الحروق البسيطة بالماء الساخن، الجروح السطحية، أو حوادث الاختناق (الغصة). وجود مساعد صوتي ذكي يمكنهم من الحصول على خطوات الإسعاف فوراً أثناء انشغال أيديهم بمحاولة إنقاذ أطفالهم</w:t>
      </w:r>
      <w:r>
        <w:t>.</w:t>
      </w:r>
    </w:p>
    <w:p w14:paraId="6272E68F" w14:textId="039B5CE7" w:rsidR="00266E68" w:rsidRDefault="00266E68" w:rsidP="00266E68">
      <w:pPr>
        <w:pStyle w:val="ListParagraph"/>
        <w:numPr>
          <w:ilvl w:val="0"/>
          <w:numId w:val="13"/>
        </w:numPr>
        <w:bidi/>
        <w:spacing w:line="360" w:lineRule="auto"/>
        <w:rPr>
          <w:rtl/>
        </w:rPr>
      </w:pPr>
      <w:r w:rsidRPr="00266E68">
        <w:rPr>
          <w:rFonts w:cs="Arial"/>
          <w:rtl/>
        </w:rPr>
        <w:lastRenderedPageBreak/>
        <w:t>كبار السن وذوو الهمم: الفئات التي قد تجد صعوبة في استخدام لوحات المفاتيح للكتابة والبحث على الشاشات الصغيرة، ستستفيد بشكل هائل من ميزة "التفاعل الصوتي" التي يوفرها البوت، حيث يكفي النقر على الميكروفون والتحدث للحصول على الإجابة المنطوقة بوضوح</w:t>
      </w:r>
      <w:r>
        <w:t>.</w:t>
      </w:r>
    </w:p>
    <w:p w14:paraId="6D03EB97" w14:textId="4E27FD8E" w:rsidR="00266E68" w:rsidRDefault="00266E68" w:rsidP="00266E68">
      <w:pPr>
        <w:pStyle w:val="ListParagraph"/>
        <w:numPr>
          <w:ilvl w:val="0"/>
          <w:numId w:val="13"/>
        </w:numPr>
        <w:bidi/>
        <w:spacing w:line="360" w:lineRule="auto"/>
        <w:rPr>
          <w:rtl/>
        </w:rPr>
      </w:pPr>
      <w:r w:rsidRPr="00266E68">
        <w:rPr>
          <w:rFonts w:cs="Arial"/>
          <w:rtl/>
        </w:rPr>
        <w:t>المعلمون والمشرفون في المدارس والرحلات: في بيئات التجمعات التي تكثر فيها الإصابات الرياضية أو حالات الإغماء والالتواءات، يعمل البوت كمرجع سريع وموثوق للمشرف لاتخاذ الإجراء السليم قبل تدخل الممرض المدرسي</w:t>
      </w:r>
      <w:r>
        <w:t>.</w:t>
      </w:r>
    </w:p>
    <w:p w14:paraId="4A71F26C" w14:textId="122D1EDA" w:rsidR="00266E68" w:rsidRDefault="00266E68" w:rsidP="00266E68">
      <w:pPr>
        <w:pStyle w:val="ListParagraph"/>
        <w:numPr>
          <w:ilvl w:val="0"/>
          <w:numId w:val="13"/>
        </w:numPr>
        <w:bidi/>
        <w:spacing w:line="360" w:lineRule="auto"/>
        <w:rPr>
          <w:rtl/>
        </w:rPr>
      </w:pPr>
      <w:r w:rsidRPr="00266E68">
        <w:rPr>
          <w:rFonts w:cs="Arial"/>
          <w:rtl/>
        </w:rPr>
        <w:t>الشباب والطلاب: فئة تهتم بلياقتها البدنية وصحتها العامة، وتستفيد من الخدمات التفاعلية مثل حساب مؤشر كتلة الجسم</w:t>
      </w:r>
      <w:r>
        <w:t xml:space="preserve"> (BMI) </w:t>
      </w:r>
      <w:r w:rsidRPr="00266E68">
        <w:rPr>
          <w:rFonts w:cs="Arial"/>
          <w:rtl/>
        </w:rPr>
        <w:t>والاستفسار عن الإرشادات الصحية العامة</w:t>
      </w:r>
      <w:r>
        <w:t>.</w:t>
      </w:r>
    </w:p>
    <w:p w14:paraId="6C4735D4" w14:textId="4BF315DF" w:rsidR="00266E68" w:rsidRPr="004C09A9" w:rsidRDefault="00266E68" w:rsidP="004C09A9">
      <w:pPr>
        <w:pStyle w:val="ListParagraph"/>
        <w:numPr>
          <w:ilvl w:val="0"/>
          <w:numId w:val="13"/>
        </w:numPr>
        <w:bidi/>
        <w:spacing w:line="360" w:lineRule="auto"/>
        <w:rPr>
          <w:rtl/>
        </w:rPr>
      </w:pPr>
      <w:r w:rsidRPr="00266E68">
        <w:rPr>
          <w:rFonts w:cs="Arial"/>
          <w:rtl/>
        </w:rPr>
        <w:t>المجتمع العام وقت الطوارئ: أي شخص يواجه موقفاً طارئاً بالشارع أو العمل ولا يتذكر خطوات الإنعاش القلبي الرئوي (</w:t>
      </w:r>
      <w:r>
        <w:t>CPR</w:t>
      </w:r>
      <w:r w:rsidRPr="00266E68">
        <w:rPr>
          <w:rFonts w:cs="Arial"/>
          <w:rtl/>
        </w:rPr>
        <w:t>) سيجد في البوت مرشداً سريعاً يملي عليه الخطوات بصوت واضح.</w:t>
      </w:r>
    </w:p>
    <w:p w14:paraId="0D27C871" w14:textId="38353536" w:rsidR="00170031" w:rsidRPr="00266E68" w:rsidRDefault="004C743D" w:rsidP="00266E68">
      <w:pPr>
        <w:pStyle w:val="Heading1"/>
        <w:bidi/>
        <w:spacing w:line="360" w:lineRule="auto"/>
        <w:rPr>
          <w:color w:val="auto"/>
        </w:rPr>
      </w:pPr>
      <w:proofErr w:type="spellStart"/>
      <w:r w:rsidRPr="00266E68">
        <w:rPr>
          <w:color w:val="auto"/>
        </w:rPr>
        <w:t>ا</w:t>
      </w:r>
      <w:r w:rsidRPr="00266E68">
        <w:rPr>
          <w:color w:val="auto"/>
        </w:rPr>
        <w:t>لإعدادات</w:t>
      </w:r>
      <w:proofErr w:type="spellEnd"/>
      <w:r w:rsidRPr="00266E68">
        <w:rPr>
          <w:color w:val="auto"/>
        </w:rPr>
        <w:t xml:space="preserve"> </w:t>
      </w:r>
      <w:proofErr w:type="spellStart"/>
      <w:r w:rsidRPr="00266E68">
        <w:rPr>
          <w:color w:val="auto"/>
        </w:rPr>
        <w:t>التقنية</w:t>
      </w:r>
      <w:proofErr w:type="spellEnd"/>
    </w:p>
    <w:p w14:paraId="5EFA633B" w14:textId="77777777" w:rsidR="00266E68" w:rsidRPr="00266E68" w:rsidRDefault="00266E68" w:rsidP="00266E68">
      <w:pPr>
        <w:bidi/>
        <w:spacing w:line="360" w:lineRule="auto"/>
        <w:jc w:val="both"/>
        <w:rPr>
          <w:rFonts w:cs="Arial"/>
          <w:b/>
          <w:bCs/>
          <w:szCs w:val="24"/>
        </w:rPr>
      </w:pPr>
      <w:r w:rsidRPr="00266E68">
        <w:rPr>
          <w:rFonts w:cs="Arial"/>
          <w:b/>
          <w:bCs/>
          <w:szCs w:val="24"/>
          <w:rtl/>
        </w:rPr>
        <w:t>لضمان بناء نظام متين، سريع، وموثوق، تم الاعتماد على حزمة متكاملة من التقنيات الحديثة (</w:t>
      </w:r>
      <w:r w:rsidRPr="00266E68">
        <w:rPr>
          <w:rFonts w:cs="Arial"/>
          <w:b/>
          <w:bCs/>
          <w:szCs w:val="24"/>
        </w:rPr>
        <w:t>Tech Stack</w:t>
      </w:r>
      <w:r w:rsidRPr="00266E68">
        <w:rPr>
          <w:rFonts w:cs="Arial"/>
          <w:b/>
          <w:bCs/>
          <w:szCs w:val="24"/>
          <w:rtl/>
        </w:rPr>
        <w:t>) التي تغطي جوانب الـ (</w:t>
      </w:r>
      <w:r w:rsidRPr="00266E68">
        <w:rPr>
          <w:rFonts w:cs="Arial"/>
          <w:b/>
          <w:bCs/>
          <w:szCs w:val="24"/>
        </w:rPr>
        <w:t>Backend</w:t>
      </w:r>
      <w:r w:rsidRPr="00266E68">
        <w:rPr>
          <w:rFonts w:cs="Arial"/>
          <w:b/>
          <w:bCs/>
          <w:szCs w:val="24"/>
          <w:rtl/>
        </w:rPr>
        <w:t>) والـ (</w:t>
      </w:r>
      <w:r w:rsidRPr="00266E68">
        <w:rPr>
          <w:rFonts w:cs="Arial"/>
          <w:b/>
          <w:bCs/>
          <w:szCs w:val="24"/>
        </w:rPr>
        <w:t>Frontend</w:t>
      </w:r>
      <w:r w:rsidRPr="00266E68">
        <w:rPr>
          <w:rFonts w:cs="Arial"/>
          <w:b/>
          <w:bCs/>
          <w:szCs w:val="24"/>
          <w:rtl/>
        </w:rPr>
        <w:t>) والذكاء الاصطناعي:</w:t>
      </w:r>
    </w:p>
    <w:p w14:paraId="46BDBF47" w14:textId="77777777" w:rsidR="00266E68" w:rsidRPr="00266E68" w:rsidRDefault="00266E68" w:rsidP="00266E68">
      <w:pPr>
        <w:pStyle w:val="ListParagraph"/>
        <w:numPr>
          <w:ilvl w:val="0"/>
          <w:numId w:val="14"/>
        </w:numPr>
        <w:bidi/>
        <w:spacing w:line="360" w:lineRule="auto"/>
        <w:jc w:val="both"/>
        <w:rPr>
          <w:rFonts w:cs="Arial"/>
          <w:b/>
          <w:bCs/>
          <w:szCs w:val="24"/>
        </w:rPr>
      </w:pPr>
      <w:r w:rsidRPr="00266E68">
        <w:rPr>
          <w:rFonts w:cs="Arial"/>
          <w:b/>
          <w:bCs/>
          <w:szCs w:val="24"/>
          <w:rtl/>
        </w:rPr>
        <w:t>الواجهة الخلفية (</w:t>
      </w:r>
      <w:r w:rsidRPr="00266E68">
        <w:rPr>
          <w:rFonts w:cs="Arial"/>
          <w:b/>
          <w:bCs/>
          <w:szCs w:val="24"/>
        </w:rPr>
        <w:t>Backend</w:t>
      </w:r>
      <w:r w:rsidRPr="00266E68">
        <w:rPr>
          <w:rFonts w:cs="Arial"/>
          <w:b/>
          <w:bCs/>
          <w:szCs w:val="24"/>
          <w:rtl/>
        </w:rPr>
        <w:t>) ولغة البرمجة الأساسية:</w:t>
      </w:r>
    </w:p>
    <w:p w14:paraId="785FCF65" w14:textId="77777777" w:rsidR="00266E68" w:rsidRPr="00266E68" w:rsidRDefault="00266E68" w:rsidP="00266E68">
      <w:pPr>
        <w:bidi/>
        <w:spacing w:line="360" w:lineRule="auto"/>
        <w:jc w:val="both"/>
        <w:rPr>
          <w:rFonts w:cs="Arial"/>
          <w:szCs w:val="24"/>
        </w:rPr>
      </w:pPr>
      <w:r w:rsidRPr="00266E68">
        <w:rPr>
          <w:rFonts w:cs="Arial"/>
          <w:szCs w:val="24"/>
          <w:rtl/>
        </w:rPr>
        <w:t>تم استخدام لغة البرمجة (</w:t>
      </w:r>
      <w:r w:rsidRPr="00266E68">
        <w:rPr>
          <w:rFonts w:cs="Arial"/>
          <w:szCs w:val="24"/>
        </w:rPr>
        <w:t>Python</w:t>
      </w:r>
      <w:r w:rsidRPr="00266E68">
        <w:rPr>
          <w:rFonts w:cs="Arial"/>
          <w:szCs w:val="24"/>
          <w:rtl/>
        </w:rPr>
        <w:t>) لبناء خادم التطبيق، وذلك لقوتها الفائقة في التعامل مع تقنيات الذكاء الاصطناعي والبيانات. تم استخدام إطار العمل (</w:t>
      </w:r>
      <w:r w:rsidRPr="00266E68">
        <w:rPr>
          <w:rFonts w:cs="Arial"/>
          <w:szCs w:val="24"/>
        </w:rPr>
        <w:t>Flask</w:t>
      </w:r>
      <w:r w:rsidRPr="00266E68">
        <w:rPr>
          <w:rFonts w:cs="Arial"/>
          <w:szCs w:val="24"/>
          <w:rtl/>
        </w:rPr>
        <w:t>) لإنشاء خادم ويب خفيف وسريع الاستجابة (</w:t>
      </w:r>
      <w:r w:rsidRPr="00266E68">
        <w:rPr>
          <w:rFonts w:cs="Arial"/>
          <w:szCs w:val="24"/>
        </w:rPr>
        <w:t>Micro-framework</w:t>
      </w:r>
      <w:r w:rsidRPr="00266E68">
        <w:rPr>
          <w:rFonts w:cs="Arial"/>
          <w:szCs w:val="24"/>
          <w:rtl/>
        </w:rPr>
        <w:t>) يقوم باستقبال طلبات المستخدمين عبر واجهات برمجة التطبيقات (</w:t>
      </w:r>
      <w:r w:rsidRPr="00266E68">
        <w:rPr>
          <w:rFonts w:cs="Arial"/>
          <w:szCs w:val="24"/>
        </w:rPr>
        <w:t>REST APIs</w:t>
      </w:r>
      <w:r w:rsidRPr="00266E68">
        <w:rPr>
          <w:rFonts w:cs="Arial"/>
          <w:szCs w:val="24"/>
          <w:rtl/>
        </w:rPr>
        <w:t>). يعمل الخادم كحلقة وصل (</w:t>
      </w:r>
      <w:r w:rsidRPr="00266E68">
        <w:rPr>
          <w:rFonts w:cs="Arial"/>
          <w:szCs w:val="24"/>
        </w:rPr>
        <w:t>Middleware</w:t>
      </w:r>
      <w:r w:rsidRPr="00266E68">
        <w:rPr>
          <w:rFonts w:cs="Arial"/>
          <w:szCs w:val="24"/>
          <w:rtl/>
        </w:rPr>
        <w:t xml:space="preserve">) بين واجهة المستخدم ونماذج الذكاء الاصطناعي، مما يضمن سرية مفاتيح الـ </w:t>
      </w:r>
      <w:r w:rsidRPr="00266E68">
        <w:rPr>
          <w:rFonts w:cs="Arial"/>
          <w:szCs w:val="24"/>
        </w:rPr>
        <w:t>API</w:t>
      </w:r>
      <w:r w:rsidRPr="00266E68">
        <w:rPr>
          <w:rFonts w:cs="Arial"/>
          <w:szCs w:val="24"/>
          <w:rtl/>
        </w:rPr>
        <w:t xml:space="preserve"> وعدم تعريضها للخطر في متصفح المستخدم.</w:t>
      </w:r>
    </w:p>
    <w:p w14:paraId="0EA45646" w14:textId="77777777" w:rsidR="00266E68" w:rsidRPr="00266E68" w:rsidRDefault="00266E68" w:rsidP="00266E68">
      <w:pPr>
        <w:pStyle w:val="ListParagraph"/>
        <w:numPr>
          <w:ilvl w:val="0"/>
          <w:numId w:val="14"/>
        </w:numPr>
        <w:bidi/>
        <w:spacing w:line="360" w:lineRule="auto"/>
        <w:jc w:val="both"/>
        <w:rPr>
          <w:rFonts w:cs="Arial"/>
          <w:b/>
          <w:bCs/>
          <w:szCs w:val="24"/>
        </w:rPr>
      </w:pPr>
      <w:r w:rsidRPr="00266E68">
        <w:rPr>
          <w:rFonts w:cs="Arial"/>
          <w:b/>
          <w:bCs/>
          <w:szCs w:val="24"/>
          <w:rtl/>
        </w:rPr>
        <w:t>محرك الذكاء الاصطناعي (</w:t>
      </w:r>
      <w:r w:rsidRPr="00266E68">
        <w:rPr>
          <w:rFonts w:cs="Arial"/>
          <w:b/>
          <w:bCs/>
          <w:szCs w:val="24"/>
        </w:rPr>
        <w:t>AI Engine</w:t>
      </w:r>
      <w:r w:rsidRPr="00266E68">
        <w:rPr>
          <w:rFonts w:cs="Arial"/>
          <w:b/>
          <w:bCs/>
          <w:szCs w:val="24"/>
          <w:rtl/>
        </w:rPr>
        <w:t>):</w:t>
      </w:r>
    </w:p>
    <w:p w14:paraId="518E6337" w14:textId="77777777" w:rsidR="00266E68" w:rsidRPr="00266E68" w:rsidRDefault="00266E68" w:rsidP="00266E68">
      <w:pPr>
        <w:bidi/>
        <w:spacing w:line="360" w:lineRule="auto"/>
        <w:jc w:val="both"/>
        <w:rPr>
          <w:rFonts w:cs="Arial"/>
          <w:szCs w:val="24"/>
        </w:rPr>
      </w:pPr>
      <w:r w:rsidRPr="00266E68">
        <w:rPr>
          <w:rFonts w:cs="Arial"/>
          <w:szCs w:val="24"/>
          <w:rtl/>
        </w:rPr>
        <w:t>تم دمج واجهة برمجة التطبيقات الخاصة بـ (</w:t>
      </w:r>
      <w:r w:rsidRPr="00266E68">
        <w:rPr>
          <w:rFonts w:cs="Arial"/>
          <w:szCs w:val="24"/>
        </w:rPr>
        <w:t>Google Gemini API</w:t>
      </w:r>
      <w:r w:rsidRPr="00266E68">
        <w:rPr>
          <w:rFonts w:cs="Arial"/>
          <w:szCs w:val="24"/>
          <w:rtl/>
        </w:rPr>
        <w:t>)، وتحديداً نموذج (</w:t>
      </w:r>
      <w:r w:rsidRPr="00266E68">
        <w:rPr>
          <w:rFonts w:cs="Arial"/>
          <w:szCs w:val="24"/>
        </w:rPr>
        <w:t>gemini-2.0-flash</w:t>
      </w:r>
      <w:r w:rsidRPr="00266E68">
        <w:rPr>
          <w:rFonts w:cs="Arial"/>
          <w:szCs w:val="24"/>
          <w:rtl/>
        </w:rPr>
        <w:t>)، نظراً لسرعته الفائقة في توليد النصوص وتكلفته الفعالة وقدرته العالية على فهم السياقات المعقدة باللغتين العربية والإنجليزية. قمنا بإنشاء آلية احتياطية (</w:t>
      </w:r>
      <w:r w:rsidRPr="00266E68">
        <w:rPr>
          <w:rFonts w:cs="Arial"/>
          <w:szCs w:val="24"/>
        </w:rPr>
        <w:t>Fallback Mechanism</w:t>
      </w:r>
      <w:r w:rsidRPr="00266E68">
        <w:rPr>
          <w:rFonts w:cs="Arial"/>
          <w:szCs w:val="24"/>
          <w:rtl/>
        </w:rPr>
        <w:t>) بحيث يحاول النظام استخدام نماذج بديلة في حال الضغط، وإذا فشلت جميعها، يلجأ إلى البحث النصي المحلي داخل قاعدة المعرفة لضمان عدم توقف الخدمة نهائياً.</w:t>
      </w:r>
    </w:p>
    <w:p w14:paraId="5E812020" w14:textId="77777777" w:rsidR="00266E68" w:rsidRPr="00266E68" w:rsidRDefault="00266E68" w:rsidP="00266E68">
      <w:pPr>
        <w:pStyle w:val="ListParagraph"/>
        <w:numPr>
          <w:ilvl w:val="0"/>
          <w:numId w:val="14"/>
        </w:numPr>
        <w:bidi/>
        <w:spacing w:line="360" w:lineRule="auto"/>
        <w:jc w:val="both"/>
        <w:rPr>
          <w:rFonts w:cs="Arial"/>
          <w:b/>
          <w:bCs/>
          <w:szCs w:val="24"/>
        </w:rPr>
      </w:pPr>
      <w:r w:rsidRPr="00266E68">
        <w:rPr>
          <w:rFonts w:cs="Arial"/>
          <w:b/>
          <w:bCs/>
          <w:szCs w:val="24"/>
          <w:rtl/>
        </w:rPr>
        <w:t>تقنية توليد الصوت (</w:t>
      </w:r>
      <w:r w:rsidRPr="00266E68">
        <w:rPr>
          <w:rFonts w:cs="Arial"/>
          <w:b/>
          <w:bCs/>
          <w:szCs w:val="24"/>
        </w:rPr>
        <w:t>TTS</w:t>
      </w:r>
      <w:r w:rsidRPr="00266E68">
        <w:rPr>
          <w:rFonts w:cs="Arial"/>
          <w:b/>
          <w:bCs/>
          <w:szCs w:val="24"/>
          <w:rtl/>
        </w:rPr>
        <w:t>):</w:t>
      </w:r>
    </w:p>
    <w:p w14:paraId="1ABA6217" w14:textId="77777777" w:rsidR="00266E68" w:rsidRPr="00266E68" w:rsidRDefault="00266E68" w:rsidP="00266E68">
      <w:pPr>
        <w:bidi/>
        <w:spacing w:line="360" w:lineRule="auto"/>
        <w:jc w:val="both"/>
        <w:rPr>
          <w:rFonts w:cs="Arial"/>
          <w:szCs w:val="24"/>
        </w:rPr>
      </w:pPr>
      <w:r w:rsidRPr="00266E68">
        <w:rPr>
          <w:rFonts w:cs="Arial"/>
          <w:szCs w:val="24"/>
          <w:rtl/>
        </w:rPr>
        <w:t>لتحقيق متطلب الشات بوت الصوتي وبجودة تضاهي (</w:t>
      </w:r>
      <w:proofErr w:type="spellStart"/>
      <w:r w:rsidRPr="00266E68">
        <w:rPr>
          <w:rFonts w:cs="Arial"/>
          <w:szCs w:val="24"/>
        </w:rPr>
        <w:t>ElevenLabs</w:t>
      </w:r>
      <w:proofErr w:type="spellEnd"/>
      <w:r w:rsidRPr="00266E68">
        <w:rPr>
          <w:rFonts w:cs="Arial"/>
          <w:szCs w:val="24"/>
          <w:rtl/>
        </w:rPr>
        <w:t>)، تم دمج مكتبة `</w:t>
      </w:r>
      <w:r w:rsidRPr="00266E68">
        <w:rPr>
          <w:rFonts w:cs="Arial"/>
          <w:szCs w:val="24"/>
        </w:rPr>
        <w:t>edge-</w:t>
      </w:r>
      <w:proofErr w:type="spellStart"/>
      <w:r w:rsidRPr="00266E68">
        <w:rPr>
          <w:rFonts w:cs="Arial"/>
          <w:szCs w:val="24"/>
        </w:rPr>
        <w:t>tts</w:t>
      </w:r>
      <w:proofErr w:type="spellEnd"/>
      <w:r w:rsidRPr="00266E68">
        <w:rPr>
          <w:rFonts w:cs="Arial"/>
          <w:szCs w:val="24"/>
          <w:rtl/>
        </w:rPr>
        <w:t xml:space="preserve">` في </w:t>
      </w:r>
      <w:proofErr w:type="spellStart"/>
      <w:r w:rsidRPr="00266E68">
        <w:rPr>
          <w:rFonts w:cs="Arial"/>
          <w:szCs w:val="24"/>
          <w:rtl/>
        </w:rPr>
        <w:t>البايثون</w:t>
      </w:r>
      <w:proofErr w:type="spellEnd"/>
      <w:r w:rsidRPr="00266E68">
        <w:rPr>
          <w:rFonts w:cs="Arial"/>
          <w:szCs w:val="24"/>
          <w:rtl/>
        </w:rPr>
        <w:t>، وهي مكتبة متطورة تستفيد من خوادم شبكات (</w:t>
      </w:r>
      <w:r w:rsidRPr="00266E68">
        <w:rPr>
          <w:rFonts w:cs="Arial"/>
          <w:szCs w:val="24"/>
        </w:rPr>
        <w:t>Microsoft Azure Neural TTS</w:t>
      </w:r>
      <w:r w:rsidRPr="00266E68">
        <w:rPr>
          <w:rFonts w:cs="Arial"/>
          <w:szCs w:val="24"/>
          <w:rtl/>
        </w:rPr>
        <w:t xml:space="preserve">). تم تخصيص الصوت </w:t>
      </w:r>
      <w:r w:rsidRPr="00266E68">
        <w:rPr>
          <w:rFonts w:cs="Arial"/>
          <w:szCs w:val="24"/>
          <w:rtl/>
        </w:rPr>
        <w:lastRenderedPageBreak/>
        <w:t>العربي الانثوي الهادئ والواضح (</w:t>
      </w:r>
      <w:proofErr w:type="spellStart"/>
      <w:r w:rsidRPr="00266E68">
        <w:rPr>
          <w:rFonts w:cs="Arial"/>
          <w:szCs w:val="24"/>
        </w:rPr>
        <w:t>ar</w:t>
      </w:r>
      <w:proofErr w:type="spellEnd"/>
      <w:r w:rsidRPr="00266E68">
        <w:rPr>
          <w:rFonts w:cs="Arial"/>
          <w:szCs w:val="24"/>
        </w:rPr>
        <w:t>-AE-</w:t>
      </w:r>
      <w:proofErr w:type="spellStart"/>
      <w:r w:rsidRPr="00266E68">
        <w:rPr>
          <w:rFonts w:cs="Arial"/>
          <w:szCs w:val="24"/>
        </w:rPr>
        <w:t>FatimaNeural</w:t>
      </w:r>
      <w:proofErr w:type="spellEnd"/>
      <w:r w:rsidRPr="00266E68">
        <w:rPr>
          <w:rFonts w:cs="Arial"/>
          <w:szCs w:val="24"/>
          <w:rtl/>
        </w:rPr>
        <w:t>) والصوت الإنجليزي (</w:t>
      </w:r>
      <w:proofErr w:type="spellStart"/>
      <w:r w:rsidRPr="00266E68">
        <w:rPr>
          <w:rFonts w:cs="Arial"/>
          <w:szCs w:val="24"/>
        </w:rPr>
        <w:t>en</w:t>
      </w:r>
      <w:proofErr w:type="spellEnd"/>
      <w:r w:rsidRPr="00266E68">
        <w:rPr>
          <w:rFonts w:cs="Arial"/>
          <w:szCs w:val="24"/>
        </w:rPr>
        <w:t>-US-</w:t>
      </w:r>
      <w:proofErr w:type="spellStart"/>
      <w:r w:rsidRPr="00266E68">
        <w:rPr>
          <w:rFonts w:cs="Arial"/>
          <w:szCs w:val="24"/>
        </w:rPr>
        <w:t>AvaNeural</w:t>
      </w:r>
      <w:proofErr w:type="spellEnd"/>
      <w:r w:rsidRPr="00266E68">
        <w:rPr>
          <w:rFonts w:cs="Arial"/>
          <w:szCs w:val="24"/>
          <w:rtl/>
        </w:rPr>
        <w:t>). تمت برمجة عملية التوليد الصوتي بشكل غير متزامن (</w:t>
      </w:r>
      <w:r w:rsidRPr="00266E68">
        <w:rPr>
          <w:rFonts w:cs="Arial"/>
          <w:szCs w:val="24"/>
        </w:rPr>
        <w:t>Asynchronous</w:t>
      </w:r>
      <w:r w:rsidRPr="00266E68">
        <w:rPr>
          <w:rFonts w:cs="Arial"/>
          <w:szCs w:val="24"/>
          <w:rtl/>
        </w:rPr>
        <w:t>) باستخدام مكتبة `</w:t>
      </w:r>
      <w:proofErr w:type="spellStart"/>
      <w:r w:rsidRPr="00266E68">
        <w:rPr>
          <w:rFonts w:cs="Arial"/>
          <w:szCs w:val="24"/>
        </w:rPr>
        <w:t>asyncio</w:t>
      </w:r>
      <w:proofErr w:type="spellEnd"/>
      <w:r w:rsidRPr="00266E68">
        <w:rPr>
          <w:rFonts w:cs="Arial"/>
          <w:szCs w:val="24"/>
          <w:rtl/>
        </w:rPr>
        <w:t>` لضمان عدم توقف الخادم (</w:t>
      </w:r>
      <w:r w:rsidRPr="00266E68">
        <w:rPr>
          <w:rFonts w:cs="Arial"/>
          <w:szCs w:val="24"/>
        </w:rPr>
        <w:t>Blocking</w:t>
      </w:r>
      <w:r w:rsidRPr="00266E68">
        <w:rPr>
          <w:rFonts w:cs="Arial"/>
          <w:szCs w:val="24"/>
          <w:rtl/>
        </w:rPr>
        <w:t>) أثناء توليد الملفات الصوتية، والتي يتم تحويلها إلى ترميز (</w:t>
      </w:r>
      <w:r w:rsidRPr="00266E68">
        <w:rPr>
          <w:rFonts w:cs="Arial"/>
          <w:szCs w:val="24"/>
        </w:rPr>
        <w:t>Base64</w:t>
      </w:r>
      <w:r w:rsidRPr="00266E68">
        <w:rPr>
          <w:rFonts w:cs="Arial"/>
          <w:szCs w:val="24"/>
          <w:rtl/>
        </w:rPr>
        <w:t>) وإرسالها للواجهة الأمامية لتشغيلها فوراً.</w:t>
      </w:r>
    </w:p>
    <w:p w14:paraId="7B51C67F" w14:textId="77777777" w:rsidR="00266E68" w:rsidRPr="00266E68" w:rsidRDefault="00266E68" w:rsidP="00266E68">
      <w:pPr>
        <w:pStyle w:val="ListParagraph"/>
        <w:numPr>
          <w:ilvl w:val="0"/>
          <w:numId w:val="14"/>
        </w:numPr>
        <w:bidi/>
        <w:spacing w:line="360" w:lineRule="auto"/>
        <w:jc w:val="both"/>
        <w:rPr>
          <w:rFonts w:cs="Arial"/>
          <w:b/>
          <w:bCs/>
          <w:szCs w:val="24"/>
        </w:rPr>
      </w:pPr>
      <w:r w:rsidRPr="00266E68">
        <w:rPr>
          <w:rFonts w:cs="Arial"/>
          <w:b/>
          <w:bCs/>
          <w:szCs w:val="24"/>
          <w:rtl/>
        </w:rPr>
        <w:t>واجهة المستخدم (</w:t>
      </w:r>
      <w:r w:rsidRPr="00266E68">
        <w:rPr>
          <w:rFonts w:cs="Arial"/>
          <w:b/>
          <w:bCs/>
          <w:szCs w:val="24"/>
        </w:rPr>
        <w:t>Frontend</w:t>
      </w:r>
      <w:r w:rsidRPr="00266E68">
        <w:rPr>
          <w:rFonts w:cs="Arial"/>
          <w:b/>
          <w:bCs/>
          <w:szCs w:val="24"/>
          <w:rtl/>
        </w:rPr>
        <w:t>):</w:t>
      </w:r>
    </w:p>
    <w:p w14:paraId="0B38F48B" w14:textId="77777777" w:rsidR="00266E68" w:rsidRPr="00266E68" w:rsidRDefault="00266E68" w:rsidP="00266E68">
      <w:pPr>
        <w:bidi/>
        <w:spacing w:line="360" w:lineRule="auto"/>
        <w:jc w:val="both"/>
        <w:rPr>
          <w:rFonts w:cs="Arial"/>
          <w:szCs w:val="24"/>
        </w:rPr>
      </w:pPr>
      <w:r w:rsidRPr="00266E68">
        <w:rPr>
          <w:rFonts w:cs="Arial"/>
          <w:szCs w:val="24"/>
          <w:rtl/>
        </w:rPr>
        <w:t>تم بناء واجهة مستخدم احترافية باستخدام (</w:t>
      </w:r>
      <w:r w:rsidRPr="00266E68">
        <w:rPr>
          <w:rFonts w:cs="Arial"/>
          <w:szCs w:val="24"/>
        </w:rPr>
        <w:t>HTML5, CSS3, Vanilla JavaScript</w:t>
      </w:r>
      <w:r w:rsidRPr="00266E68">
        <w:rPr>
          <w:rFonts w:cs="Arial"/>
          <w:szCs w:val="24"/>
          <w:rtl/>
        </w:rPr>
        <w:t>). اعتمد التصميم على نمط (</w:t>
      </w:r>
      <w:proofErr w:type="spellStart"/>
      <w:r w:rsidRPr="00266E68">
        <w:rPr>
          <w:rFonts w:cs="Arial"/>
          <w:szCs w:val="24"/>
        </w:rPr>
        <w:t>Glassmorphism</w:t>
      </w:r>
      <w:proofErr w:type="spellEnd"/>
      <w:r w:rsidRPr="00266E68">
        <w:rPr>
          <w:rFonts w:cs="Arial"/>
          <w:szCs w:val="24"/>
          <w:rtl/>
        </w:rPr>
        <w:t>) المتقدم، والذي يوفر خلفيات شبه شفافة وتأثيرات زجاجية أنيقة. تم اختيار ألوان طبية متخصصة: الأخضر الزمردي (</w:t>
      </w:r>
      <w:r w:rsidRPr="00266E68">
        <w:rPr>
          <w:rFonts w:cs="Arial"/>
          <w:szCs w:val="24"/>
        </w:rPr>
        <w:t>Emerald Green</w:t>
      </w:r>
      <w:r w:rsidRPr="00266E68">
        <w:rPr>
          <w:rFonts w:cs="Arial"/>
          <w:szCs w:val="24"/>
          <w:rtl/>
        </w:rPr>
        <w:t>) والأزرق السماوي (</w:t>
      </w:r>
      <w:r w:rsidRPr="00266E68">
        <w:rPr>
          <w:rFonts w:cs="Arial"/>
          <w:szCs w:val="24"/>
        </w:rPr>
        <w:t>Medical Cyan</w:t>
      </w:r>
      <w:r w:rsidRPr="00266E68">
        <w:rPr>
          <w:rFonts w:cs="Arial"/>
          <w:szCs w:val="24"/>
          <w:rtl/>
        </w:rPr>
        <w:t>) لتعزيز الجانب النفسي الذي يوحي بالرعاية والهدوء والاحترافية. واجهة المستخدم تتفاعل حركياً عبر كرات مضيئة (</w:t>
      </w:r>
      <w:r w:rsidRPr="00266E68">
        <w:rPr>
          <w:rFonts w:cs="Arial"/>
          <w:szCs w:val="24"/>
        </w:rPr>
        <w:t>Glow Orbs</w:t>
      </w:r>
      <w:r w:rsidRPr="00266E68">
        <w:rPr>
          <w:rFonts w:cs="Arial"/>
          <w:szCs w:val="24"/>
          <w:rtl/>
        </w:rPr>
        <w:t>) وتأثيرات بصرية أثناء "تفكير" البوت أو "تحدثه". كما تم تفعيل التوافق الكامل بين اليمين لليسار (</w:t>
      </w:r>
      <w:r w:rsidRPr="00266E68">
        <w:rPr>
          <w:rFonts w:cs="Arial"/>
          <w:szCs w:val="24"/>
        </w:rPr>
        <w:t>RTL</w:t>
      </w:r>
      <w:r w:rsidRPr="00266E68">
        <w:rPr>
          <w:rFonts w:cs="Arial"/>
          <w:szCs w:val="24"/>
          <w:rtl/>
        </w:rPr>
        <w:t>) للعربية واليسار لليمين (</w:t>
      </w:r>
      <w:r w:rsidRPr="00266E68">
        <w:rPr>
          <w:rFonts w:cs="Arial"/>
          <w:szCs w:val="24"/>
        </w:rPr>
        <w:t>LTR</w:t>
      </w:r>
      <w:r w:rsidRPr="00266E68">
        <w:rPr>
          <w:rFonts w:cs="Arial"/>
          <w:szCs w:val="24"/>
          <w:rtl/>
        </w:rPr>
        <w:t>) للإنجليزية.</w:t>
      </w:r>
    </w:p>
    <w:p w14:paraId="318E0C7C" w14:textId="77777777" w:rsidR="00170031" w:rsidRPr="00266E68" w:rsidRDefault="004C743D" w:rsidP="00266E68">
      <w:pPr>
        <w:pStyle w:val="Heading1"/>
        <w:bidi/>
        <w:spacing w:line="360" w:lineRule="auto"/>
        <w:rPr>
          <w:color w:val="auto"/>
        </w:rPr>
      </w:pPr>
      <w:proofErr w:type="spellStart"/>
      <w:r w:rsidRPr="00266E68">
        <w:rPr>
          <w:color w:val="auto"/>
        </w:rPr>
        <w:t>قاعدة</w:t>
      </w:r>
      <w:proofErr w:type="spellEnd"/>
      <w:r w:rsidRPr="00266E68">
        <w:rPr>
          <w:color w:val="auto"/>
        </w:rPr>
        <w:t xml:space="preserve"> </w:t>
      </w:r>
      <w:proofErr w:type="spellStart"/>
      <w:r w:rsidRPr="00266E68">
        <w:rPr>
          <w:color w:val="auto"/>
        </w:rPr>
        <w:t>المعرفة</w:t>
      </w:r>
      <w:proofErr w:type="spellEnd"/>
      <w:r w:rsidRPr="00266E68">
        <w:rPr>
          <w:color w:val="auto"/>
        </w:rPr>
        <w:t xml:space="preserve"> </w:t>
      </w:r>
      <w:proofErr w:type="spellStart"/>
      <w:r w:rsidRPr="00266E68">
        <w:rPr>
          <w:color w:val="auto"/>
        </w:rPr>
        <w:t>المستخدمة</w:t>
      </w:r>
      <w:proofErr w:type="spellEnd"/>
    </w:p>
    <w:p w14:paraId="0DCEACF2" w14:textId="77777777" w:rsidR="00266E68" w:rsidRDefault="00266E68" w:rsidP="00266E68">
      <w:pPr>
        <w:bidi/>
        <w:spacing w:line="360" w:lineRule="auto"/>
        <w:jc w:val="both"/>
        <w:rPr>
          <w:rtl/>
        </w:rPr>
      </w:pPr>
      <w:r>
        <w:rPr>
          <w:rFonts w:cs="Arial"/>
          <w:rtl/>
        </w:rPr>
        <w:t>من أهم ركائز أي نظام ذكاء اصطناعي متخصص هو "قاعدة المعرفة</w:t>
      </w:r>
      <w:r>
        <w:t>" (Knowledge Base)</w:t>
      </w:r>
      <w:r>
        <w:rPr>
          <w:rFonts w:cs="Arial"/>
          <w:rtl/>
        </w:rPr>
        <w:t>، إذ بدونها قد يلجأ النموذج اللغوي للهلوسة</w:t>
      </w:r>
      <w:r>
        <w:t xml:space="preserve"> (Hallucination) </w:t>
      </w:r>
      <w:r>
        <w:rPr>
          <w:rFonts w:cs="Arial"/>
          <w:rtl/>
        </w:rPr>
        <w:t>وإعطاء معلومات طبية خاطئة وخطيرة. في هذا المشروع، تم بناء ملف نصي محلي</w:t>
      </w:r>
      <w:r>
        <w:t xml:space="preserve"> (`knowledge_base.txt`) </w:t>
      </w:r>
      <w:r>
        <w:rPr>
          <w:rFonts w:cs="Arial"/>
          <w:rtl/>
        </w:rPr>
        <w:t>يعمل كمرجعية ذهبية</w:t>
      </w:r>
      <w:r>
        <w:t xml:space="preserve"> (Golden Truth) </w:t>
      </w:r>
      <w:r>
        <w:rPr>
          <w:rFonts w:cs="Arial"/>
          <w:rtl/>
        </w:rPr>
        <w:t>لا يجوز للبوت الخروج عنها</w:t>
      </w:r>
      <w:r>
        <w:t>.</w:t>
      </w:r>
    </w:p>
    <w:p w14:paraId="4CCD68D3" w14:textId="60985D29" w:rsidR="00266E68" w:rsidRDefault="00266E68" w:rsidP="00266E68">
      <w:pPr>
        <w:bidi/>
        <w:spacing w:line="360" w:lineRule="auto"/>
        <w:jc w:val="both"/>
        <w:rPr>
          <w:rtl/>
        </w:rPr>
      </w:pPr>
      <w:r>
        <w:rPr>
          <w:rFonts w:cs="Arial"/>
          <w:rtl/>
        </w:rPr>
        <w:t>تم تقسيم قاعدة المعرفة إلى لغتين: العربية والإنجليزية، لضمان استجابة البوت بشكل مثالي لكلا النوعين من المستخدمين. تحتوي القاعدة على 13 قاعدة أساسية ومفصلة. تبدأ بقاعدة التحذير وإخلاء المسؤولية</w:t>
      </w:r>
      <w:r>
        <w:t xml:space="preserve"> (Disclaimer) </w:t>
      </w:r>
      <w:r>
        <w:rPr>
          <w:rFonts w:cs="Arial"/>
          <w:rtl/>
        </w:rPr>
        <w:t xml:space="preserve">التي تلزم البوت بتذكير المستخدم بالاتصال بالإسعاف. ثم تتدرج القواعد لتشمل التعليمات الطبية الدقيقة للتعامل مع: روق البسيطة، الجروح والنزيف، نزيف الأنف (الرعاف)، ضربات الشمس، الاختناق بالغصة (مناورة </w:t>
      </w:r>
      <w:proofErr w:type="spellStart"/>
      <w:r>
        <w:rPr>
          <w:rFonts w:cs="Arial"/>
          <w:rtl/>
        </w:rPr>
        <w:t>هايمليخ</w:t>
      </w:r>
      <w:proofErr w:type="spellEnd"/>
      <w:r>
        <w:rPr>
          <w:rFonts w:cs="Arial"/>
          <w:rtl/>
        </w:rPr>
        <w:t>)، فقدان الوعي، خطوات الإنعاش القلبي الرئوي</w:t>
      </w:r>
      <w:r>
        <w:t xml:space="preserve"> (CPR)</w:t>
      </w:r>
      <w:r>
        <w:rPr>
          <w:rFonts w:cs="Arial"/>
          <w:rtl/>
        </w:rPr>
        <w:t>، الالتواءات العضلية</w:t>
      </w:r>
      <w:r>
        <w:t xml:space="preserve"> (</w:t>
      </w:r>
      <w:r>
        <w:rPr>
          <w:rFonts w:cs="Arial"/>
          <w:rtl/>
        </w:rPr>
        <w:t>باستخدام قاعدة</w:t>
      </w:r>
      <w:r>
        <w:t xml:space="preserve"> RICE </w:t>
      </w:r>
      <w:r>
        <w:rPr>
          <w:rFonts w:cs="Arial"/>
          <w:rtl/>
        </w:rPr>
        <w:t>العالمية</w:t>
      </w:r>
      <w:r>
        <w:t>)</w:t>
      </w:r>
      <w:r>
        <w:rPr>
          <w:rFonts w:cs="Arial"/>
          <w:rtl/>
        </w:rPr>
        <w:t>، التعامل مع التسمم، ونوبات الصرع. كما أضيفت قواعد تفعيل "الخدمات التفاعلية" مثل حساب مؤشر الكتلة وتقييم الأعراض</w:t>
      </w:r>
      <w:r>
        <w:t>.</w:t>
      </w:r>
    </w:p>
    <w:p w14:paraId="3A4A0E5B" w14:textId="7F3B473B" w:rsidR="00170031" w:rsidRPr="00266E68" w:rsidRDefault="00266E68" w:rsidP="00266E68">
      <w:pPr>
        <w:bidi/>
        <w:spacing w:line="360" w:lineRule="auto"/>
        <w:jc w:val="both"/>
      </w:pPr>
      <w:r>
        <w:rPr>
          <w:rFonts w:cs="Arial"/>
          <w:rtl/>
        </w:rPr>
        <w:t>نقطة فنية بالغة الأهمية: تم كتابة محتوى قاعدة المعرفة العربية باستخدام "التشكيل الكامل" (الفتحة، الضمة، الكسرة، الشدة). الذكاء الاصطناعي الصوتي العربي حساس جداً للسياق وقد ينطق الكلمات بشكل خاطئ إذا كتبت مجردة من الحركات. من خلال تشكيل النصوص (مثل: ضَرْبَةُ الشَّمْسِ، اِضْغَطْ بِقُوَّةٍ، الاِخْتِنَاقُ)، ضمنا أن يقوم محرك الـ (</w:t>
      </w:r>
      <w:r>
        <w:t>Edge-TTS</w:t>
      </w:r>
      <w:r>
        <w:rPr>
          <w:rFonts w:cs="Arial"/>
          <w:rtl/>
        </w:rPr>
        <w:t>) بقراءة التعليمات الطبية بنطق فصيح وسليم تماماً، وهو أمر ضروري لمنع التباس المفاهيم أثناء الطوارئ.</w:t>
      </w:r>
    </w:p>
    <w:p w14:paraId="46158D47" w14:textId="77777777" w:rsidR="00170031" w:rsidRPr="00266E68" w:rsidRDefault="004C743D" w:rsidP="00266E68">
      <w:pPr>
        <w:pStyle w:val="Heading1"/>
        <w:bidi/>
        <w:spacing w:line="360" w:lineRule="auto"/>
        <w:rPr>
          <w:color w:val="auto"/>
        </w:rPr>
      </w:pPr>
      <w:r w:rsidRPr="00266E68">
        <w:rPr>
          <w:color w:val="auto"/>
        </w:rPr>
        <w:lastRenderedPageBreak/>
        <w:t>الأوامر</w:t>
      </w:r>
      <w:r w:rsidRPr="00266E68">
        <w:rPr>
          <w:color w:val="auto"/>
        </w:rPr>
        <w:t xml:space="preserve"> (Prompts) </w:t>
      </w:r>
      <w:r w:rsidRPr="00266E68">
        <w:rPr>
          <w:color w:val="auto"/>
        </w:rPr>
        <w:t>المستخدمة</w:t>
      </w:r>
    </w:p>
    <w:p w14:paraId="43D9BCED" w14:textId="77777777" w:rsidR="00170031" w:rsidRPr="00266E68" w:rsidRDefault="004C743D" w:rsidP="004C09A9">
      <w:pPr>
        <w:bidi/>
        <w:spacing w:line="360" w:lineRule="auto"/>
        <w:jc w:val="both"/>
      </w:pPr>
      <w:r w:rsidRPr="00266E68">
        <w:t>تعتبر</w:t>
      </w:r>
      <w:r w:rsidRPr="00266E68">
        <w:t xml:space="preserve"> </w:t>
      </w:r>
      <w:r w:rsidRPr="00266E68">
        <w:t>هندسة</w:t>
      </w:r>
      <w:r w:rsidRPr="00266E68">
        <w:t xml:space="preserve"> </w:t>
      </w:r>
      <w:r w:rsidRPr="00266E68">
        <w:t>التلقين</w:t>
      </w:r>
      <w:r w:rsidRPr="00266E68">
        <w:t xml:space="preserve"> (Prompt Engineering) </w:t>
      </w:r>
      <w:r w:rsidRPr="00266E68">
        <w:t>العصب</w:t>
      </w:r>
      <w:r w:rsidRPr="00266E68">
        <w:t xml:space="preserve"> </w:t>
      </w:r>
      <w:r w:rsidRPr="00266E68">
        <w:t>الحساس</w:t>
      </w:r>
      <w:r w:rsidRPr="00266E68">
        <w:t xml:space="preserve"> </w:t>
      </w:r>
      <w:r w:rsidRPr="00266E68">
        <w:t>لنجاح</w:t>
      </w:r>
      <w:r w:rsidRPr="00266E68">
        <w:t xml:space="preserve"> </w:t>
      </w:r>
      <w:r w:rsidRPr="00266E68">
        <w:t>استجابة</w:t>
      </w:r>
      <w:r w:rsidRPr="00266E68">
        <w:t xml:space="preserve"> </w:t>
      </w:r>
      <w:r w:rsidRPr="00266E68">
        <w:t>البوت</w:t>
      </w:r>
      <w:r w:rsidRPr="00266E68">
        <w:t xml:space="preserve">. </w:t>
      </w:r>
      <w:r w:rsidRPr="00266E68">
        <w:t>تم</w:t>
      </w:r>
      <w:r w:rsidRPr="00266E68">
        <w:t xml:space="preserve"> </w:t>
      </w:r>
      <w:r w:rsidRPr="00266E68">
        <w:t>بناء</w:t>
      </w:r>
      <w:r w:rsidRPr="00266E68">
        <w:t xml:space="preserve"> </w:t>
      </w:r>
      <w:r w:rsidRPr="00266E68">
        <w:t>الأمر</w:t>
      </w:r>
      <w:r w:rsidRPr="00266E68">
        <w:t xml:space="preserve"> </w:t>
      </w:r>
      <w:r w:rsidRPr="00266E68">
        <w:t>الأساسي</w:t>
      </w:r>
      <w:r w:rsidRPr="00266E68">
        <w:t xml:space="preserve"> (System Prompt) </w:t>
      </w:r>
      <w:r w:rsidRPr="00266E68">
        <w:t>بدقة</w:t>
      </w:r>
      <w:r w:rsidRPr="00266E68">
        <w:t xml:space="preserve"> </w:t>
      </w:r>
      <w:r w:rsidRPr="00266E68">
        <w:t>متناهية</w:t>
      </w:r>
      <w:r w:rsidRPr="00266E68">
        <w:t xml:space="preserve"> </w:t>
      </w:r>
      <w:r w:rsidRPr="00266E68">
        <w:t>ليقوم</w:t>
      </w:r>
      <w:r w:rsidRPr="00266E68">
        <w:t xml:space="preserve"> </w:t>
      </w:r>
      <w:r w:rsidRPr="00266E68">
        <w:t>بتشكيل</w:t>
      </w:r>
      <w:r w:rsidRPr="00266E68">
        <w:t xml:space="preserve"> "</w:t>
      </w:r>
      <w:r w:rsidRPr="00266E68">
        <w:t>شخصية</w:t>
      </w:r>
      <w:r w:rsidRPr="00266E68">
        <w:t xml:space="preserve">" </w:t>
      </w:r>
      <w:r w:rsidRPr="00266E68">
        <w:t>البوت</w:t>
      </w:r>
      <w:r w:rsidRPr="00266E68">
        <w:t xml:space="preserve"> (Persona) </w:t>
      </w:r>
      <w:r w:rsidRPr="00266E68">
        <w:t>وتح</w:t>
      </w:r>
      <w:r w:rsidRPr="00266E68">
        <w:t>ديد</w:t>
      </w:r>
      <w:r w:rsidRPr="00266E68">
        <w:t xml:space="preserve"> </w:t>
      </w:r>
      <w:r w:rsidRPr="00266E68">
        <w:t>إطاره</w:t>
      </w:r>
      <w:r w:rsidRPr="00266E68">
        <w:t xml:space="preserve"> </w:t>
      </w:r>
      <w:r w:rsidRPr="00266E68">
        <w:t>الأخلاقي</w:t>
      </w:r>
      <w:r w:rsidRPr="00266E68">
        <w:t xml:space="preserve"> </w:t>
      </w:r>
      <w:r w:rsidRPr="00266E68">
        <w:t>والمهني</w:t>
      </w:r>
      <w:r w:rsidRPr="00266E68">
        <w:t xml:space="preserve">. </w:t>
      </w:r>
      <w:r w:rsidRPr="00266E68">
        <w:t>الأمر</w:t>
      </w:r>
      <w:r w:rsidRPr="00266E68">
        <w:t xml:space="preserve"> </w:t>
      </w:r>
      <w:r w:rsidRPr="00266E68">
        <w:t>المستخدم</w:t>
      </w:r>
      <w:r w:rsidRPr="00266E68">
        <w:t xml:space="preserve"> </w:t>
      </w:r>
      <w:r w:rsidRPr="00266E68">
        <w:t>في</w:t>
      </w:r>
      <w:r w:rsidRPr="00266E68">
        <w:t xml:space="preserve"> </w:t>
      </w:r>
      <w:r w:rsidRPr="00266E68">
        <w:t>المشروع</w:t>
      </w:r>
      <w:r w:rsidRPr="00266E68">
        <w:t xml:space="preserve"> </w:t>
      </w:r>
      <w:r w:rsidRPr="00266E68">
        <w:t>يحتوي</w:t>
      </w:r>
      <w:r w:rsidRPr="00266E68">
        <w:t xml:space="preserve"> </w:t>
      </w:r>
      <w:r w:rsidRPr="00266E68">
        <w:t>على</w:t>
      </w:r>
      <w:r w:rsidRPr="00266E68">
        <w:t xml:space="preserve"> </w:t>
      </w:r>
      <w:r w:rsidRPr="00266E68">
        <w:t>المكونات</w:t>
      </w:r>
      <w:r w:rsidRPr="00266E68">
        <w:t xml:space="preserve"> </w:t>
      </w:r>
      <w:r w:rsidRPr="00266E68">
        <w:t>التالية</w:t>
      </w:r>
      <w:r w:rsidRPr="00266E68">
        <w:t>:</w:t>
      </w:r>
    </w:p>
    <w:p w14:paraId="1331ABAA" w14:textId="77777777" w:rsidR="00170031" w:rsidRPr="00266E68" w:rsidRDefault="004C743D" w:rsidP="00266E68">
      <w:pPr>
        <w:pStyle w:val="ListNumber"/>
        <w:bidi/>
        <w:spacing w:line="360" w:lineRule="auto"/>
      </w:pPr>
      <w:r w:rsidRPr="00266E68">
        <w:t>التعريف</w:t>
      </w:r>
      <w:r w:rsidRPr="00266E68">
        <w:t xml:space="preserve"> </w:t>
      </w:r>
      <w:r w:rsidRPr="00266E68">
        <w:t>بالهوية</w:t>
      </w:r>
      <w:r w:rsidRPr="00266E68">
        <w:t>: "</w:t>
      </w:r>
      <w:r w:rsidRPr="00266E68">
        <w:t>أنت</w:t>
      </w:r>
      <w:r w:rsidRPr="00266E68">
        <w:t xml:space="preserve"> '</w:t>
      </w:r>
      <w:r w:rsidRPr="00266E68">
        <w:t>بلسم</w:t>
      </w:r>
      <w:r w:rsidRPr="00266E68">
        <w:t>'</w:t>
      </w:r>
      <w:r w:rsidRPr="00266E68">
        <w:t>،</w:t>
      </w:r>
      <w:r w:rsidRPr="00266E68">
        <w:t xml:space="preserve"> </w:t>
      </w:r>
      <w:r w:rsidRPr="00266E68">
        <w:t>مساعد</w:t>
      </w:r>
      <w:r w:rsidRPr="00266E68">
        <w:t xml:space="preserve"> </w:t>
      </w:r>
      <w:r w:rsidRPr="00266E68">
        <w:t>ذكي</w:t>
      </w:r>
      <w:r w:rsidRPr="00266E68">
        <w:t xml:space="preserve"> </w:t>
      </w:r>
      <w:r w:rsidRPr="00266E68">
        <w:t>صحي</w:t>
      </w:r>
      <w:r w:rsidRPr="00266E68">
        <w:t xml:space="preserve"> </w:t>
      </w:r>
      <w:r w:rsidRPr="00266E68">
        <w:t>وخبير</w:t>
      </w:r>
      <w:r w:rsidRPr="00266E68">
        <w:t xml:space="preserve"> </w:t>
      </w:r>
      <w:r w:rsidRPr="00266E68">
        <w:t>بالإسعافات</w:t>
      </w:r>
      <w:r w:rsidRPr="00266E68">
        <w:t xml:space="preserve"> </w:t>
      </w:r>
      <w:r w:rsidRPr="00266E68">
        <w:t>الأولية،</w:t>
      </w:r>
      <w:r w:rsidRPr="00266E68">
        <w:t xml:space="preserve"> </w:t>
      </w:r>
      <w:r w:rsidRPr="00266E68">
        <w:t>احترافي</w:t>
      </w:r>
      <w:r w:rsidRPr="00266E68">
        <w:t xml:space="preserve"> </w:t>
      </w:r>
      <w:r w:rsidRPr="00266E68">
        <w:t>ومتعاطف</w:t>
      </w:r>
      <w:r w:rsidRPr="00266E68">
        <w:t xml:space="preserve"> </w:t>
      </w:r>
      <w:r w:rsidRPr="00266E68">
        <w:t>وذو</w:t>
      </w:r>
      <w:r w:rsidRPr="00266E68">
        <w:t xml:space="preserve"> </w:t>
      </w:r>
      <w:r w:rsidRPr="00266E68">
        <w:t>معرفة</w:t>
      </w:r>
      <w:r w:rsidRPr="00266E68">
        <w:t xml:space="preserve"> </w:t>
      </w:r>
      <w:r w:rsidRPr="00266E68">
        <w:t>واسعة</w:t>
      </w:r>
      <w:r w:rsidRPr="00266E68">
        <w:t xml:space="preserve">." </w:t>
      </w:r>
      <w:r w:rsidRPr="00266E68">
        <w:t>هذا</w:t>
      </w:r>
      <w:r w:rsidRPr="00266E68">
        <w:t xml:space="preserve"> </w:t>
      </w:r>
      <w:r w:rsidRPr="00266E68">
        <w:t>الأمر</w:t>
      </w:r>
      <w:r w:rsidRPr="00266E68">
        <w:t xml:space="preserve"> </w:t>
      </w:r>
      <w:r w:rsidRPr="00266E68">
        <w:t>يعطي</w:t>
      </w:r>
      <w:r w:rsidRPr="00266E68">
        <w:t xml:space="preserve"> </w:t>
      </w:r>
      <w:r w:rsidRPr="00266E68">
        <w:t>البوت</w:t>
      </w:r>
      <w:r w:rsidRPr="00266E68">
        <w:t xml:space="preserve"> </w:t>
      </w:r>
      <w:r w:rsidRPr="00266E68">
        <w:t>نبرة</w:t>
      </w:r>
      <w:r w:rsidRPr="00266E68">
        <w:t xml:space="preserve"> </w:t>
      </w:r>
      <w:r w:rsidRPr="00266E68">
        <w:t>التحدث</w:t>
      </w:r>
      <w:r w:rsidRPr="00266E68">
        <w:t xml:space="preserve"> </w:t>
      </w:r>
      <w:r w:rsidRPr="00266E68">
        <w:t>الهادئة</w:t>
      </w:r>
      <w:r w:rsidRPr="00266E68">
        <w:t xml:space="preserve"> </w:t>
      </w:r>
      <w:r w:rsidRPr="00266E68">
        <w:t>والمطمئنة</w:t>
      </w:r>
      <w:r w:rsidRPr="00266E68">
        <w:t xml:space="preserve"> </w:t>
      </w:r>
      <w:r w:rsidRPr="00266E68">
        <w:t>المطلوبة</w:t>
      </w:r>
      <w:r w:rsidRPr="00266E68">
        <w:t xml:space="preserve"> </w:t>
      </w:r>
      <w:r w:rsidRPr="00266E68">
        <w:t>في</w:t>
      </w:r>
      <w:r w:rsidRPr="00266E68">
        <w:t xml:space="preserve"> </w:t>
      </w:r>
      <w:r w:rsidRPr="00266E68">
        <w:t>المواقف</w:t>
      </w:r>
      <w:r w:rsidRPr="00266E68">
        <w:t xml:space="preserve"> </w:t>
      </w:r>
      <w:r w:rsidRPr="00266E68">
        <w:t>الطبية</w:t>
      </w:r>
      <w:r w:rsidRPr="00266E68">
        <w:t>.</w:t>
      </w:r>
    </w:p>
    <w:p w14:paraId="73934AE2" w14:textId="77777777" w:rsidR="00170031" w:rsidRPr="00266E68" w:rsidRDefault="004C743D" w:rsidP="00266E68">
      <w:pPr>
        <w:pStyle w:val="ListNumber"/>
        <w:bidi/>
        <w:spacing w:line="360" w:lineRule="auto"/>
      </w:pPr>
      <w:r w:rsidRPr="00266E68">
        <w:t>الهدف</w:t>
      </w:r>
      <w:r w:rsidRPr="00266E68">
        <w:t xml:space="preserve"> </w:t>
      </w:r>
      <w:r w:rsidRPr="00266E68">
        <w:t>والقيود</w:t>
      </w:r>
      <w:r w:rsidRPr="00266E68">
        <w:t xml:space="preserve"> </w:t>
      </w:r>
      <w:r w:rsidRPr="00266E68">
        <w:t>الصارمة</w:t>
      </w:r>
      <w:r w:rsidRPr="00266E68">
        <w:t xml:space="preserve"> (Strict Bounds): "</w:t>
      </w:r>
      <w:r w:rsidRPr="00266E68">
        <w:t>هدفك</w:t>
      </w:r>
      <w:r w:rsidRPr="00266E68">
        <w:t xml:space="preserve"> </w:t>
      </w:r>
      <w:r w:rsidRPr="00266E68">
        <w:t>مقتصر</w:t>
      </w:r>
      <w:r w:rsidRPr="00266E68">
        <w:t xml:space="preserve"> </w:t>
      </w:r>
      <w:r w:rsidRPr="00266E68">
        <w:t>حصرياً</w:t>
      </w:r>
      <w:r w:rsidRPr="00266E68">
        <w:t xml:space="preserve"> </w:t>
      </w:r>
      <w:r w:rsidRPr="00266E68">
        <w:t>على</w:t>
      </w:r>
      <w:r w:rsidRPr="00266E68">
        <w:t xml:space="preserve"> </w:t>
      </w:r>
      <w:r w:rsidRPr="00266E68">
        <w:t>تقديم</w:t>
      </w:r>
      <w:r w:rsidRPr="00266E68">
        <w:t xml:space="preserve"> </w:t>
      </w:r>
      <w:r w:rsidRPr="00266E68">
        <w:t>الإسعافات</w:t>
      </w:r>
      <w:r w:rsidRPr="00266E68">
        <w:t xml:space="preserve"> </w:t>
      </w:r>
      <w:r w:rsidRPr="00266E68">
        <w:t>الأولية</w:t>
      </w:r>
      <w:r w:rsidRPr="00266E68">
        <w:t xml:space="preserve"> </w:t>
      </w:r>
      <w:r w:rsidRPr="00266E68">
        <w:t>والمعلومات</w:t>
      </w:r>
      <w:r w:rsidRPr="00266E68">
        <w:t xml:space="preserve"> </w:t>
      </w:r>
      <w:r w:rsidRPr="00266E68">
        <w:t>الصحية</w:t>
      </w:r>
      <w:r w:rsidRPr="00266E68">
        <w:t xml:space="preserve"> </w:t>
      </w:r>
      <w:r w:rsidRPr="00266E68">
        <w:t>العامة</w:t>
      </w:r>
      <w:r w:rsidRPr="00266E68">
        <w:t xml:space="preserve">. </w:t>
      </w:r>
      <w:r w:rsidRPr="00266E68">
        <w:t>يمنع</w:t>
      </w:r>
      <w:r w:rsidRPr="00266E68">
        <w:t xml:space="preserve"> </w:t>
      </w:r>
      <w:r w:rsidRPr="00266E68">
        <w:t>منعاً</w:t>
      </w:r>
      <w:r w:rsidRPr="00266E68">
        <w:t xml:space="preserve"> </w:t>
      </w:r>
      <w:r w:rsidRPr="00266E68">
        <w:t>باتاً</w:t>
      </w:r>
      <w:r w:rsidRPr="00266E68">
        <w:t xml:space="preserve"> </w:t>
      </w:r>
      <w:r w:rsidRPr="00266E68">
        <w:t>الإجابة</w:t>
      </w:r>
      <w:r w:rsidRPr="00266E68">
        <w:t xml:space="preserve"> </w:t>
      </w:r>
      <w:r w:rsidRPr="00266E68">
        <w:t>على</w:t>
      </w:r>
      <w:r w:rsidRPr="00266E68">
        <w:t xml:space="preserve"> </w:t>
      </w:r>
      <w:r w:rsidRPr="00266E68">
        <w:t>أي</w:t>
      </w:r>
      <w:r w:rsidRPr="00266E68">
        <w:t xml:space="preserve"> </w:t>
      </w:r>
      <w:r w:rsidRPr="00266E68">
        <w:t>أسئلة</w:t>
      </w:r>
      <w:r w:rsidRPr="00266E68">
        <w:t xml:space="preserve"> </w:t>
      </w:r>
      <w:r w:rsidRPr="00266E68">
        <w:t>خارج</w:t>
      </w:r>
      <w:r w:rsidRPr="00266E68">
        <w:t xml:space="preserve"> </w:t>
      </w:r>
      <w:r w:rsidRPr="00266E68">
        <w:t>هذا</w:t>
      </w:r>
      <w:r w:rsidRPr="00266E68">
        <w:t xml:space="preserve"> </w:t>
      </w:r>
      <w:r w:rsidRPr="00266E68">
        <w:t>النطاق</w:t>
      </w:r>
      <w:r w:rsidRPr="00266E68">
        <w:t xml:space="preserve"> (</w:t>
      </w:r>
      <w:r w:rsidRPr="00266E68">
        <w:t>مثل</w:t>
      </w:r>
      <w:r w:rsidRPr="00266E68">
        <w:t xml:space="preserve"> </w:t>
      </w:r>
      <w:r w:rsidRPr="00266E68">
        <w:t>البرمجة،</w:t>
      </w:r>
      <w:r w:rsidRPr="00266E68">
        <w:t xml:space="preserve"> </w:t>
      </w:r>
      <w:r w:rsidRPr="00266E68">
        <w:t>السياسة،</w:t>
      </w:r>
      <w:r w:rsidRPr="00266E68">
        <w:t xml:space="preserve"> </w:t>
      </w:r>
      <w:r w:rsidRPr="00266E68">
        <w:t>أو</w:t>
      </w:r>
      <w:r w:rsidRPr="00266E68">
        <w:t xml:space="preserve"> </w:t>
      </w:r>
      <w:r w:rsidRPr="00266E68">
        <w:t>أسئلة</w:t>
      </w:r>
      <w:r w:rsidRPr="00266E68">
        <w:t xml:space="preserve"> </w:t>
      </w:r>
      <w:r w:rsidRPr="00266E68">
        <w:t>الجامعة</w:t>
      </w:r>
      <w:r w:rsidRPr="00266E68">
        <w:t xml:space="preserve">)." </w:t>
      </w:r>
      <w:r w:rsidRPr="00266E68">
        <w:t>هذا</w:t>
      </w:r>
      <w:r w:rsidRPr="00266E68">
        <w:t xml:space="preserve"> </w:t>
      </w:r>
      <w:r w:rsidRPr="00266E68">
        <w:t>القيد</w:t>
      </w:r>
      <w:r w:rsidRPr="00266E68">
        <w:t xml:space="preserve"> </w:t>
      </w:r>
      <w:r w:rsidRPr="00266E68">
        <w:t>يحمي</w:t>
      </w:r>
      <w:r w:rsidRPr="00266E68">
        <w:t xml:space="preserve"> </w:t>
      </w:r>
      <w:r w:rsidRPr="00266E68">
        <w:t>التطبيق</w:t>
      </w:r>
      <w:r w:rsidRPr="00266E68">
        <w:t xml:space="preserve"> </w:t>
      </w:r>
      <w:r w:rsidRPr="00266E68">
        <w:t>من</w:t>
      </w:r>
      <w:r w:rsidRPr="00266E68">
        <w:t xml:space="preserve"> </w:t>
      </w:r>
      <w:r w:rsidRPr="00266E68">
        <w:t>الاستخدام</w:t>
      </w:r>
      <w:r w:rsidRPr="00266E68">
        <w:t xml:space="preserve"> </w:t>
      </w:r>
      <w:r w:rsidRPr="00266E68">
        <w:t>ال</w:t>
      </w:r>
      <w:r w:rsidRPr="00266E68">
        <w:t>خاطئ</w:t>
      </w:r>
      <w:r w:rsidRPr="00266E68">
        <w:t xml:space="preserve"> </w:t>
      </w:r>
      <w:r w:rsidRPr="00266E68">
        <w:t>ويحافظ</w:t>
      </w:r>
      <w:r w:rsidRPr="00266E68">
        <w:t xml:space="preserve"> </w:t>
      </w:r>
      <w:r w:rsidRPr="00266E68">
        <w:t>على</w:t>
      </w:r>
      <w:r w:rsidRPr="00266E68">
        <w:t xml:space="preserve"> </w:t>
      </w:r>
      <w:r w:rsidRPr="00266E68">
        <w:t>احترافيته</w:t>
      </w:r>
      <w:r w:rsidRPr="00266E68">
        <w:t>.</w:t>
      </w:r>
    </w:p>
    <w:p w14:paraId="74ACADCB" w14:textId="77777777" w:rsidR="00170031" w:rsidRPr="00266E68" w:rsidRDefault="004C743D" w:rsidP="00266E68">
      <w:pPr>
        <w:pStyle w:val="ListNumber"/>
        <w:bidi/>
        <w:spacing w:line="360" w:lineRule="auto"/>
      </w:pPr>
      <w:r w:rsidRPr="00266E68">
        <w:t>إخلاء</w:t>
      </w:r>
      <w:r w:rsidRPr="00266E68">
        <w:t xml:space="preserve"> </w:t>
      </w:r>
      <w:r w:rsidRPr="00266E68">
        <w:t>المسؤولية</w:t>
      </w:r>
      <w:r w:rsidRPr="00266E68">
        <w:t xml:space="preserve"> </w:t>
      </w:r>
      <w:r w:rsidRPr="00266E68">
        <w:t>الطبي</w:t>
      </w:r>
      <w:r w:rsidRPr="00266E68">
        <w:t>: "</w:t>
      </w:r>
      <w:r w:rsidRPr="00266E68">
        <w:t>يجب</w:t>
      </w:r>
      <w:r w:rsidRPr="00266E68">
        <w:t xml:space="preserve"> </w:t>
      </w:r>
      <w:r w:rsidRPr="00266E68">
        <w:t>عليك</w:t>
      </w:r>
      <w:r w:rsidRPr="00266E68">
        <w:t xml:space="preserve"> </w:t>
      </w:r>
      <w:r w:rsidRPr="00266E68">
        <w:t>دائماً</w:t>
      </w:r>
      <w:r w:rsidRPr="00266E68">
        <w:t xml:space="preserve"> </w:t>
      </w:r>
      <w:r w:rsidRPr="00266E68">
        <w:t>تذكير</w:t>
      </w:r>
      <w:r w:rsidRPr="00266E68">
        <w:t xml:space="preserve"> </w:t>
      </w:r>
      <w:r w:rsidRPr="00266E68">
        <w:t>المستخدم</w:t>
      </w:r>
      <w:r w:rsidRPr="00266E68">
        <w:t xml:space="preserve"> </w:t>
      </w:r>
      <w:r w:rsidRPr="00266E68">
        <w:t>أنك</w:t>
      </w:r>
      <w:r w:rsidRPr="00266E68">
        <w:t xml:space="preserve"> </w:t>
      </w:r>
      <w:r w:rsidRPr="00266E68">
        <w:t>نظام</w:t>
      </w:r>
      <w:r w:rsidRPr="00266E68">
        <w:t xml:space="preserve"> </w:t>
      </w:r>
      <w:r w:rsidRPr="00266E68">
        <w:t>ذكاء</w:t>
      </w:r>
      <w:r w:rsidRPr="00266E68">
        <w:t xml:space="preserve"> </w:t>
      </w:r>
      <w:r w:rsidRPr="00266E68">
        <w:t>اصطناعي</w:t>
      </w:r>
      <w:r w:rsidRPr="00266E68">
        <w:t xml:space="preserve"> </w:t>
      </w:r>
      <w:r w:rsidRPr="00266E68">
        <w:t>ولست</w:t>
      </w:r>
      <w:r w:rsidRPr="00266E68">
        <w:t xml:space="preserve"> </w:t>
      </w:r>
      <w:r w:rsidRPr="00266E68">
        <w:t>طبيباً،</w:t>
      </w:r>
      <w:r w:rsidRPr="00266E68">
        <w:t xml:space="preserve"> </w:t>
      </w:r>
      <w:r w:rsidRPr="00266E68">
        <w:t>وأنه</w:t>
      </w:r>
      <w:r w:rsidRPr="00266E68">
        <w:t xml:space="preserve"> </w:t>
      </w:r>
      <w:r w:rsidRPr="00266E68">
        <w:t>يجب</w:t>
      </w:r>
      <w:r w:rsidRPr="00266E68">
        <w:t xml:space="preserve"> </w:t>
      </w:r>
      <w:r w:rsidRPr="00266E68">
        <w:t>الاتصال</w:t>
      </w:r>
      <w:r w:rsidRPr="00266E68">
        <w:t xml:space="preserve"> </w:t>
      </w:r>
      <w:r w:rsidRPr="00266E68">
        <w:t>بالإسعاف</w:t>
      </w:r>
      <w:r w:rsidRPr="00266E68">
        <w:t xml:space="preserve"> (</w:t>
      </w:r>
      <w:r w:rsidRPr="00266E68">
        <w:t>رقم</w:t>
      </w:r>
      <w:r w:rsidRPr="00266E68">
        <w:t xml:space="preserve"> 998 </w:t>
      </w:r>
      <w:r w:rsidRPr="00266E68">
        <w:t>في</w:t>
      </w:r>
      <w:r w:rsidRPr="00266E68">
        <w:t xml:space="preserve"> </w:t>
      </w:r>
      <w:r w:rsidRPr="00266E68">
        <w:t>الإمارات</w:t>
      </w:r>
      <w:r w:rsidRPr="00266E68">
        <w:t xml:space="preserve">) </w:t>
      </w:r>
      <w:r w:rsidRPr="00266E68">
        <w:t>في</w:t>
      </w:r>
      <w:r w:rsidRPr="00266E68">
        <w:t xml:space="preserve"> </w:t>
      </w:r>
      <w:r w:rsidRPr="00266E68">
        <w:t>حالات</w:t>
      </w:r>
      <w:r w:rsidRPr="00266E68">
        <w:t xml:space="preserve"> </w:t>
      </w:r>
      <w:r w:rsidRPr="00266E68">
        <w:t>الطوارئ</w:t>
      </w:r>
      <w:r w:rsidRPr="00266E68">
        <w:t xml:space="preserve"> </w:t>
      </w:r>
      <w:r w:rsidRPr="00266E68">
        <w:t>الحقيقية</w:t>
      </w:r>
      <w:r w:rsidRPr="00266E68">
        <w:t>."</w:t>
      </w:r>
    </w:p>
    <w:p w14:paraId="1F9441F4" w14:textId="77777777" w:rsidR="00170031" w:rsidRPr="00266E68" w:rsidRDefault="004C743D" w:rsidP="00266E68">
      <w:pPr>
        <w:pStyle w:val="ListNumber"/>
        <w:bidi/>
        <w:spacing w:line="360" w:lineRule="auto"/>
      </w:pPr>
      <w:r w:rsidRPr="00266E68">
        <w:t>الحقن</w:t>
      </w:r>
      <w:r w:rsidRPr="00266E68">
        <w:t xml:space="preserve"> </w:t>
      </w:r>
      <w:r w:rsidRPr="00266E68">
        <w:t>المعرفي</w:t>
      </w:r>
      <w:r w:rsidRPr="00266E68">
        <w:t xml:space="preserve"> (Context Injection): </w:t>
      </w:r>
      <w:r w:rsidRPr="00266E68">
        <w:t>يتم</w:t>
      </w:r>
      <w:r w:rsidRPr="00266E68">
        <w:t xml:space="preserve"> </w:t>
      </w:r>
      <w:r w:rsidRPr="00266E68">
        <w:t>سحب</w:t>
      </w:r>
      <w:r w:rsidRPr="00266E68">
        <w:t xml:space="preserve"> </w:t>
      </w:r>
      <w:r w:rsidRPr="00266E68">
        <w:t>محتوى</w:t>
      </w:r>
      <w:r w:rsidRPr="00266E68">
        <w:t xml:space="preserve"> </w:t>
      </w:r>
      <w:r w:rsidRPr="00266E68">
        <w:t>ملف</w:t>
      </w:r>
      <w:r w:rsidRPr="00266E68">
        <w:t xml:space="preserve"> `knowledge</w:t>
      </w:r>
      <w:r w:rsidRPr="00266E68">
        <w:t xml:space="preserve">_base.txt` </w:t>
      </w:r>
      <w:r w:rsidRPr="00266E68">
        <w:t>ودمجه</w:t>
      </w:r>
      <w:r w:rsidRPr="00266E68">
        <w:t xml:space="preserve"> </w:t>
      </w:r>
      <w:r w:rsidRPr="00266E68">
        <w:t>برمجياً</w:t>
      </w:r>
      <w:r w:rsidRPr="00266E68">
        <w:t xml:space="preserve"> </w:t>
      </w:r>
      <w:r w:rsidRPr="00266E68">
        <w:t>داخل</w:t>
      </w:r>
      <w:r w:rsidRPr="00266E68">
        <w:t xml:space="preserve"> </w:t>
      </w:r>
      <w:r w:rsidRPr="00266E68">
        <w:t>الـ</w:t>
      </w:r>
      <w:r w:rsidRPr="00266E68">
        <w:t xml:space="preserve"> Prompt </w:t>
      </w:r>
      <w:r w:rsidRPr="00266E68">
        <w:t>ليتمكن</w:t>
      </w:r>
      <w:r w:rsidRPr="00266E68">
        <w:t xml:space="preserve"> </w:t>
      </w:r>
      <w:r w:rsidRPr="00266E68">
        <w:t>البوت</w:t>
      </w:r>
      <w:r w:rsidRPr="00266E68">
        <w:t xml:space="preserve"> </w:t>
      </w:r>
      <w:r w:rsidRPr="00266E68">
        <w:t>من</w:t>
      </w:r>
      <w:r w:rsidRPr="00266E68">
        <w:t xml:space="preserve"> </w:t>
      </w:r>
      <w:r w:rsidRPr="00266E68">
        <w:t>استخراج</w:t>
      </w:r>
      <w:r w:rsidRPr="00266E68">
        <w:t xml:space="preserve"> </w:t>
      </w:r>
      <w:r w:rsidRPr="00266E68">
        <w:t>الحقائق</w:t>
      </w:r>
      <w:r w:rsidRPr="00266E68">
        <w:t xml:space="preserve"> </w:t>
      </w:r>
      <w:r w:rsidRPr="00266E68">
        <w:t>منه</w:t>
      </w:r>
      <w:r w:rsidRPr="00266E68">
        <w:t xml:space="preserve"> </w:t>
      </w:r>
      <w:r w:rsidRPr="00266E68">
        <w:t>بدلاً</w:t>
      </w:r>
      <w:r w:rsidRPr="00266E68">
        <w:t xml:space="preserve"> </w:t>
      </w:r>
      <w:r w:rsidRPr="00266E68">
        <w:t>من</w:t>
      </w:r>
      <w:r w:rsidRPr="00266E68">
        <w:t xml:space="preserve"> </w:t>
      </w:r>
      <w:r w:rsidRPr="00266E68">
        <w:t>الاعتماد</w:t>
      </w:r>
      <w:r w:rsidRPr="00266E68">
        <w:t xml:space="preserve"> </w:t>
      </w:r>
      <w:r w:rsidRPr="00266E68">
        <w:t>على</w:t>
      </w:r>
      <w:r w:rsidRPr="00266E68">
        <w:t xml:space="preserve"> </w:t>
      </w:r>
      <w:r w:rsidRPr="00266E68">
        <w:t>ذاكرته</w:t>
      </w:r>
      <w:r w:rsidRPr="00266E68">
        <w:t xml:space="preserve"> </w:t>
      </w:r>
      <w:r w:rsidRPr="00266E68">
        <w:t>العامة</w:t>
      </w:r>
      <w:r w:rsidRPr="00266E68">
        <w:t>.</w:t>
      </w:r>
    </w:p>
    <w:p w14:paraId="15B2F533" w14:textId="77777777" w:rsidR="00170031" w:rsidRPr="00266E68" w:rsidRDefault="004C743D" w:rsidP="00266E68">
      <w:pPr>
        <w:pStyle w:val="ListNumber"/>
        <w:bidi/>
        <w:spacing w:line="360" w:lineRule="auto"/>
      </w:pPr>
      <w:r w:rsidRPr="00266E68">
        <w:t>التعليمات</w:t>
      </w:r>
      <w:r w:rsidRPr="00266E68">
        <w:t xml:space="preserve"> </w:t>
      </w:r>
      <w:r w:rsidRPr="00266E68">
        <w:t>التقنية</w:t>
      </w:r>
      <w:r w:rsidRPr="00266E68">
        <w:t>: "</w:t>
      </w:r>
      <w:r w:rsidRPr="00266E68">
        <w:t>يجب</w:t>
      </w:r>
      <w:r w:rsidRPr="00266E68">
        <w:t xml:space="preserve"> </w:t>
      </w:r>
      <w:r w:rsidRPr="00266E68">
        <w:t>الرد</w:t>
      </w:r>
      <w:r w:rsidRPr="00266E68">
        <w:t xml:space="preserve"> </w:t>
      </w:r>
      <w:r w:rsidRPr="00266E68">
        <w:t>بنفس</w:t>
      </w:r>
      <w:r w:rsidRPr="00266E68">
        <w:t xml:space="preserve"> </w:t>
      </w:r>
      <w:r w:rsidRPr="00266E68">
        <w:t>لغة</w:t>
      </w:r>
      <w:r w:rsidRPr="00266E68">
        <w:t xml:space="preserve"> </w:t>
      </w:r>
      <w:r w:rsidRPr="00266E68">
        <w:t>المستخدم</w:t>
      </w:r>
      <w:r w:rsidRPr="00266E68">
        <w:t xml:space="preserve">. </w:t>
      </w:r>
      <w:r w:rsidRPr="00266E68">
        <w:t>عند</w:t>
      </w:r>
      <w:r w:rsidRPr="00266E68">
        <w:t xml:space="preserve"> </w:t>
      </w:r>
      <w:r w:rsidRPr="00266E68">
        <w:t>الرد</w:t>
      </w:r>
      <w:r w:rsidRPr="00266E68">
        <w:t xml:space="preserve"> </w:t>
      </w:r>
      <w:r w:rsidRPr="00266E68">
        <w:t>باللغة</w:t>
      </w:r>
      <w:r w:rsidRPr="00266E68">
        <w:t xml:space="preserve"> </w:t>
      </w:r>
      <w:r w:rsidRPr="00266E68">
        <w:t>العربية،</w:t>
      </w:r>
      <w:r w:rsidRPr="00266E68">
        <w:t xml:space="preserve"> </w:t>
      </w:r>
      <w:r w:rsidRPr="00266E68">
        <w:t>يجب</w:t>
      </w:r>
      <w:r w:rsidRPr="00266E68">
        <w:t xml:space="preserve"> </w:t>
      </w:r>
      <w:r w:rsidRPr="00266E68">
        <w:t>عليك</w:t>
      </w:r>
      <w:r w:rsidRPr="00266E68">
        <w:t xml:space="preserve"> </w:t>
      </w:r>
      <w:r w:rsidRPr="00266E68">
        <w:t>تشكيل</w:t>
      </w:r>
      <w:r w:rsidRPr="00266E68">
        <w:t xml:space="preserve"> </w:t>
      </w:r>
      <w:r w:rsidRPr="00266E68">
        <w:t>كامل</w:t>
      </w:r>
      <w:r w:rsidRPr="00266E68">
        <w:t xml:space="preserve"> </w:t>
      </w:r>
      <w:r w:rsidRPr="00266E68">
        <w:t>الحروف</w:t>
      </w:r>
      <w:r w:rsidRPr="00266E68">
        <w:t xml:space="preserve"> (</w:t>
      </w:r>
      <w:r w:rsidRPr="00266E68">
        <w:t>بالفتحة</w:t>
      </w:r>
      <w:r w:rsidRPr="00266E68">
        <w:t xml:space="preserve"> </w:t>
      </w:r>
      <w:r w:rsidRPr="00266E68">
        <w:t>والضمة</w:t>
      </w:r>
      <w:r w:rsidRPr="00266E68">
        <w:t xml:space="preserve"> </w:t>
      </w:r>
      <w:r w:rsidRPr="00266E68">
        <w:t>والكسرة</w:t>
      </w:r>
      <w:r w:rsidRPr="00266E68">
        <w:t xml:space="preserve">) </w:t>
      </w:r>
      <w:r w:rsidRPr="00266E68">
        <w:t>لتسهيل</w:t>
      </w:r>
      <w:r w:rsidRPr="00266E68">
        <w:t xml:space="preserve"> </w:t>
      </w:r>
      <w:r w:rsidRPr="00266E68">
        <w:t>قراءتها</w:t>
      </w:r>
      <w:r w:rsidRPr="00266E68">
        <w:t xml:space="preserve"> </w:t>
      </w:r>
      <w:r w:rsidRPr="00266E68">
        <w:t>صو</w:t>
      </w:r>
      <w:r w:rsidRPr="00266E68">
        <w:t>تياً</w:t>
      </w:r>
      <w:r w:rsidRPr="00266E68">
        <w:t>."</w:t>
      </w:r>
    </w:p>
    <w:p w14:paraId="0D756AEA" w14:textId="77777777" w:rsidR="00170031" w:rsidRPr="00266E68" w:rsidRDefault="004C743D" w:rsidP="00266E68">
      <w:pPr>
        <w:pStyle w:val="ListNumber"/>
        <w:bidi/>
        <w:spacing w:line="360" w:lineRule="auto"/>
      </w:pPr>
      <w:r w:rsidRPr="00266E68">
        <w:t>محاكاة</w:t>
      </w:r>
      <w:r w:rsidRPr="00266E68">
        <w:t xml:space="preserve"> </w:t>
      </w:r>
      <w:r w:rsidRPr="00266E68">
        <w:t>الخدمات</w:t>
      </w:r>
      <w:r w:rsidRPr="00266E68">
        <w:t xml:space="preserve"> (Mocking Services): "</w:t>
      </w:r>
      <w:r w:rsidRPr="00266E68">
        <w:t>إذا</w:t>
      </w:r>
      <w:r w:rsidRPr="00266E68">
        <w:t xml:space="preserve"> </w:t>
      </w:r>
      <w:r w:rsidRPr="00266E68">
        <w:t>طلب</w:t>
      </w:r>
      <w:r w:rsidRPr="00266E68">
        <w:t xml:space="preserve"> </w:t>
      </w:r>
      <w:r w:rsidRPr="00266E68">
        <w:t>المستخدم</w:t>
      </w:r>
      <w:r w:rsidRPr="00266E68">
        <w:t xml:space="preserve"> </w:t>
      </w:r>
      <w:r w:rsidRPr="00266E68">
        <w:t>خدمة</w:t>
      </w:r>
      <w:r w:rsidRPr="00266E68">
        <w:t xml:space="preserve"> </w:t>
      </w:r>
      <w:r w:rsidRPr="00266E68">
        <w:t>حساب</w:t>
      </w:r>
      <w:r w:rsidRPr="00266E68">
        <w:t xml:space="preserve"> </w:t>
      </w:r>
      <w:r w:rsidRPr="00266E68">
        <w:t>مؤشر</w:t>
      </w:r>
      <w:r w:rsidRPr="00266E68">
        <w:t xml:space="preserve"> </w:t>
      </w:r>
      <w:r w:rsidRPr="00266E68">
        <w:t>الكتلة،</w:t>
      </w:r>
      <w:r w:rsidRPr="00266E68">
        <w:t xml:space="preserve"> </w:t>
      </w:r>
      <w:r w:rsidRPr="00266E68">
        <w:t>قم</w:t>
      </w:r>
      <w:r w:rsidRPr="00266E68">
        <w:t xml:space="preserve"> </w:t>
      </w:r>
      <w:r w:rsidRPr="00266E68">
        <w:t>بسؤاله</w:t>
      </w:r>
      <w:r w:rsidRPr="00266E68">
        <w:t xml:space="preserve"> </w:t>
      </w:r>
      <w:r w:rsidRPr="00266E68">
        <w:t>عن</w:t>
      </w:r>
      <w:r w:rsidRPr="00266E68">
        <w:t xml:space="preserve"> </w:t>
      </w:r>
      <w:r w:rsidRPr="00266E68">
        <w:t>الوزن</w:t>
      </w:r>
      <w:r w:rsidRPr="00266E68">
        <w:t xml:space="preserve"> </w:t>
      </w:r>
      <w:r w:rsidRPr="00266E68">
        <w:t>والطول،</w:t>
      </w:r>
      <w:r w:rsidRPr="00266E68">
        <w:t xml:space="preserve"> </w:t>
      </w:r>
      <w:r w:rsidRPr="00266E68">
        <w:t>وبعدها</w:t>
      </w:r>
      <w:r w:rsidRPr="00266E68">
        <w:t xml:space="preserve"> </w:t>
      </w:r>
      <w:r w:rsidRPr="00266E68">
        <w:t>قم</w:t>
      </w:r>
      <w:r w:rsidRPr="00266E68">
        <w:t xml:space="preserve"> </w:t>
      </w:r>
      <w:r w:rsidRPr="00266E68">
        <w:t>بحساب</w:t>
      </w:r>
      <w:r w:rsidRPr="00266E68">
        <w:t xml:space="preserve"> </w:t>
      </w:r>
      <w:r w:rsidRPr="00266E68">
        <w:t>المؤشر</w:t>
      </w:r>
      <w:r w:rsidRPr="00266E68">
        <w:t xml:space="preserve"> </w:t>
      </w:r>
      <w:r w:rsidRPr="00266E68">
        <w:t>رياضياً</w:t>
      </w:r>
      <w:r w:rsidRPr="00266E68">
        <w:t xml:space="preserve"> </w:t>
      </w:r>
      <w:r w:rsidRPr="00266E68">
        <w:t>وتقديم</w:t>
      </w:r>
      <w:r w:rsidRPr="00266E68">
        <w:t xml:space="preserve"> </w:t>
      </w:r>
      <w:r w:rsidRPr="00266E68">
        <w:t>النتيجة</w:t>
      </w:r>
      <w:r w:rsidRPr="00266E68">
        <w:t>."</w:t>
      </w:r>
    </w:p>
    <w:p w14:paraId="6A290786" w14:textId="77777777" w:rsidR="00170031" w:rsidRPr="00266E68" w:rsidRDefault="004C743D" w:rsidP="00266E68">
      <w:pPr>
        <w:pStyle w:val="Heading1"/>
        <w:bidi/>
        <w:spacing w:line="360" w:lineRule="auto"/>
        <w:rPr>
          <w:color w:val="auto"/>
        </w:rPr>
      </w:pPr>
      <w:proofErr w:type="spellStart"/>
      <w:r w:rsidRPr="00266E68">
        <w:rPr>
          <w:color w:val="auto"/>
        </w:rPr>
        <w:t>طريقة</w:t>
      </w:r>
      <w:proofErr w:type="spellEnd"/>
      <w:r w:rsidRPr="00266E68">
        <w:rPr>
          <w:color w:val="auto"/>
        </w:rPr>
        <w:t xml:space="preserve"> </w:t>
      </w:r>
      <w:proofErr w:type="spellStart"/>
      <w:r w:rsidRPr="00266E68">
        <w:rPr>
          <w:color w:val="auto"/>
        </w:rPr>
        <w:t>بناء</w:t>
      </w:r>
      <w:proofErr w:type="spellEnd"/>
      <w:r w:rsidRPr="00266E68">
        <w:rPr>
          <w:color w:val="auto"/>
        </w:rPr>
        <w:t xml:space="preserve"> </w:t>
      </w:r>
      <w:proofErr w:type="spellStart"/>
      <w:r w:rsidRPr="00266E68">
        <w:rPr>
          <w:color w:val="auto"/>
        </w:rPr>
        <w:t>الشات</w:t>
      </w:r>
      <w:proofErr w:type="spellEnd"/>
      <w:r w:rsidRPr="00266E68">
        <w:rPr>
          <w:color w:val="auto"/>
        </w:rPr>
        <w:t xml:space="preserve"> </w:t>
      </w:r>
      <w:proofErr w:type="spellStart"/>
      <w:r w:rsidRPr="00266E68">
        <w:rPr>
          <w:color w:val="auto"/>
        </w:rPr>
        <w:t>بوت</w:t>
      </w:r>
      <w:proofErr w:type="spellEnd"/>
    </w:p>
    <w:p w14:paraId="4312A115" w14:textId="77777777" w:rsidR="00170031" w:rsidRPr="00266E68" w:rsidRDefault="004C743D" w:rsidP="00266E68">
      <w:pPr>
        <w:bidi/>
        <w:spacing w:line="360" w:lineRule="auto"/>
      </w:pPr>
      <w:r w:rsidRPr="00266E68">
        <w:t>مر</w:t>
      </w:r>
      <w:r w:rsidRPr="00266E68">
        <w:t xml:space="preserve"> </w:t>
      </w:r>
      <w:r w:rsidRPr="00266E68">
        <w:t>بناء</w:t>
      </w:r>
      <w:r w:rsidRPr="00266E68">
        <w:t xml:space="preserve"> </w:t>
      </w:r>
      <w:r w:rsidRPr="00266E68">
        <w:t>هذا</w:t>
      </w:r>
      <w:r w:rsidRPr="00266E68">
        <w:t xml:space="preserve"> </w:t>
      </w:r>
      <w:r w:rsidRPr="00266E68">
        <w:t>الشات</w:t>
      </w:r>
      <w:r w:rsidRPr="00266E68">
        <w:t xml:space="preserve"> </w:t>
      </w:r>
      <w:r w:rsidRPr="00266E68">
        <w:t>بوت</w:t>
      </w:r>
      <w:r w:rsidRPr="00266E68">
        <w:t xml:space="preserve"> </w:t>
      </w:r>
      <w:r w:rsidRPr="00266E68">
        <w:t>بسلسلة</w:t>
      </w:r>
      <w:r w:rsidRPr="00266E68">
        <w:t xml:space="preserve"> </w:t>
      </w:r>
      <w:r w:rsidRPr="00266E68">
        <w:t>منهجية</w:t>
      </w:r>
      <w:r w:rsidRPr="00266E68">
        <w:t xml:space="preserve"> </w:t>
      </w:r>
      <w:r w:rsidRPr="00266E68">
        <w:t>من</w:t>
      </w:r>
      <w:r w:rsidRPr="00266E68">
        <w:t xml:space="preserve"> </w:t>
      </w:r>
      <w:r w:rsidRPr="00266E68">
        <w:t>الخطوات</w:t>
      </w:r>
      <w:r w:rsidRPr="00266E68">
        <w:t xml:space="preserve"> </w:t>
      </w:r>
      <w:r w:rsidRPr="00266E68">
        <w:t>التقنية</w:t>
      </w:r>
      <w:r w:rsidRPr="00266E68">
        <w:t xml:space="preserve"> </w:t>
      </w:r>
      <w:r w:rsidRPr="00266E68">
        <w:t>والمنطقية</w:t>
      </w:r>
      <w:r w:rsidRPr="00266E68">
        <w:t xml:space="preserve"> </w:t>
      </w:r>
      <w:r w:rsidRPr="00266E68">
        <w:t>لضمان</w:t>
      </w:r>
      <w:r w:rsidRPr="00266E68">
        <w:t xml:space="preserve"> </w:t>
      </w:r>
      <w:r w:rsidRPr="00266E68">
        <w:t>تكامل</w:t>
      </w:r>
      <w:r w:rsidRPr="00266E68">
        <w:t xml:space="preserve"> </w:t>
      </w:r>
      <w:r w:rsidRPr="00266E68">
        <w:t>كافة</w:t>
      </w:r>
      <w:r w:rsidRPr="00266E68">
        <w:t xml:space="preserve"> </w:t>
      </w:r>
      <w:r w:rsidRPr="00266E68">
        <w:t>عناصره</w:t>
      </w:r>
      <w:r w:rsidRPr="00266E68">
        <w:t>:</w:t>
      </w:r>
    </w:p>
    <w:p w14:paraId="3CBA70B4" w14:textId="77777777" w:rsidR="00170031" w:rsidRPr="00266E68" w:rsidRDefault="004C743D" w:rsidP="00266E68">
      <w:pPr>
        <w:pStyle w:val="ListNumber"/>
        <w:bidi/>
        <w:spacing w:line="360" w:lineRule="auto"/>
      </w:pPr>
      <w:r w:rsidRPr="00266E68">
        <w:t>مرحلة</w:t>
      </w:r>
      <w:r w:rsidRPr="00266E68">
        <w:t xml:space="preserve"> </w:t>
      </w:r>
      <w:r w:rsidRPr="00266E68">
        <w:t>التخطيط</w:t>
      </w:r>
      <w:r w:rsidRPr="00266E68">
        <w:t xml:space="preserve"> </w:t>
      </w:r>
      <w:r w:rsidRPr="00266E68">
        <w:t>وجمع</w:t>
      </w:r>
      <w:r w:rsidRPr="00266E68">
        <w:t xml:space="preserve"> </w:t>
      </w:r>
      <w:r w:rsidRPr="00266E68">
        <w:t>المعرفة</w:t>
      </w:r>
      <w:r w:rsidRPr="00266E68">
        <w:t xml:space="preserve"> (Planning &amp; Knowledge Gathering): </w:t>
      </w:r>
      <w:r w:rsidRPr="00266E68">
        <w:t>تم</w:t>
      </w:r>
      <w:r w:rsidRPr="00266E68">
        <w:t xml:space="preserve"> </w:t>
      </w:r>
      <w:r w:rsidRPr="00266E68">
        <w:t>استبعاد</w:t>
      </w:r>
      <w:r w:rsidRPr="00266E68">
        <w:t xml:space="preserve"> </w:t>
      </w:r>
      <w:r w:rsidRPr="00266E68">
        <w:t>الفكرة</w:t>
      </w:r>
      <w:r w:rsidRPr="00266E68">
        <w:t xml:space="preserve"> </w:t>
      </w:r>
      <w:r w:rsidRPr="00266E68">
        <w:t>الأولية</w:t>
      </w:r>
      <w:r w:rsidRPr="00266E68">
        <w:t xml:space="preserve"> (</w:t>
      </w:r>
      <w:r w:rsidRPr="00266E68">
        <w:t>الإرشاد</w:t>
      </w:r>
      <w:r w:rsidRPr="00266E68">
        <w:t xml:space="preserve"> </w:t>
      </w:r>
      <w:r w:rsidRPr="00266E68">
        <w:t>الجامعي</w:t>
      </w:r>
      <w:r w:rsidRPr="00266E68">
        <w:t xml:space="preserve">) </w:t>
      </w:r>
      <w:r w:rsidRPr="00266E68">
        <w:t>وتوجيه</w:t>
      </w:r>
      <w:r w:rsidRPr="00266E68">
        <w:t xml:space="preserve"> </w:t>
      </w:r>
      <w:r w:rsidRPr="00266E68">
        <w:t>المشروع</w:t>
      </w:r>
      <w:r w:rsidRPr="00266E68">
        <w:t xml:space="preserve"> </w:t>
      </w:r>
      <w:r w:rsidRPr="00266E68">
        <w:t>نحو</w:t>
      </w:r>
      <w:r w:rsidRPr="00266E68">
        <w:t xml:space="preserve"> </w:t>
      </w:r>
      <w:r w:rsidRPr="00266E68">
        <w:t>قطاع</w:t>
      </w:r>
      <w:r w:rsidRPr="00266E68">
        <w:t xml:space="preserve"> </w:t>
      </w:r>
      <w:r w:rsidRPr="00266E68">
        <w:t>الصحة</w:t>
      </w:r>
      <w:r w:rsidRPr="00266E68">
        <w:t xml:space="preserve">. </w:t>
      </w:r>
      <w:r w:rsidRPr="00266E68">
        <w:t>تم</w:t>
      </w:r>
      <w:r w:rsidRPr="00266E68">
        <w:t xml:space="preserve"> </w:t>
      </w:r>
      <w:r w:rsidRPr="00266E68">
        <w:t>تجميع</w:t>
      </w:r>
      <w:r w:rsidRPr="00266E68">
        <w:t xml:space="preserve"> </w:t>
      </w:r>
      <w:r w:rsidRPr="00266E68">
        <w:t>قواعد</w:t>
      </w:r>
      <w:r w:rsidRPr="00266E68">
        <w:t xml:space="preserve"> </w:t>
      </w:r>
      <w:r w:rsidRPr="00266E68">
        <w:t>الإسعافات</w:t>
      </w:r>
      <w:r w:rsidRPr="00266E68">
        <w:t xml:space="preserve"> </w:t>
      </w:r>
      <w:r w:rsidRPr="00266E68">
        <w:t>الأولية</w:t>
      </w:r>
      <w:r w:rsidRPr="00266E68">
        <w:t xml:space="preserve"> </w:t>
      </w:r>
      <w:r w:rsidRPr="00266E68">
        <w:t>المعتمدة</w:t>
      </w:r>
      <w:r w:rsidRPr="00266E68">
        <w:t xml:space="preserve"> </w:t>
      </w:r>
      <w:r w:rsidRPr="00266E68">
        <w:t>عالمياً</w:t>
      </w:r>
      <w:r w:rsidRPr="00266E68">
        <w:t xml:space="preserve"> </w:t>
      </w:r>
      <w:r w:rsidRPr="00266E68">
        <w:t>وصياغتها</w:t>
      </w:r>
      <w:r w:rsidRPr="00266E68">
        <w:t xml:space="preserve"> </w:t>
      </w:r>
      <w:r w:rsidRPr="00266E68">
        <w:t>وتشكيلها</w:t>
      </w:r>
      <w:r w:rsidRPr="00266E68">
        <w:t xml:space="preserve"> </w:t>
      </w:r>
      <w:r w:rsidRPr="00266E68">
        <w:t>لغوياً</w:t>
      </w:r>
      <w:r w:rsidRPr="00266E68">
        <w:t xml:space="preserve"> </w:t>
      </w:r>
      <w:r w:rsidRPr="00266E68">
        <w:t>ووضعها</w:t>
      </w:r>
      <w:r w:rsidRPr="00266E68">
        <w:t xml:space="preserve"> </w:t>
      </w:r>
      <w:r w:rsidRPr="00266E68">
        <w:t>في</w:t>
      </w:r>
      <w:r w:rsidRPr="00266E68">
        <w:t xml:space="preserve"> </w:t>
      </w:r>
      <w:r w:rsidRPr="00266E68">
        <w:t>ملف</w:t>
      </w:r>
      <w:r w:rsidRPr="00266E68">
        <w:t xml:space="preserve"> </w:t>
      </w:r>
      <w:r w:rsidRPr="00266E68">
        <w:t>نصي</w:t>
      </w:r>
      <w:r w:rsidRPr="00266E68">
        <w:t xml:space="preserve"> </w:t>
      </w:r>
      <w:r w:rsidRPr="00266E68">
        <w:t>محكم</w:t>
      </w:r>
      <w:r w:rsidRPr="00266E68">
        <w:t xml:space="preserve"> `knowledge_base.txt`.</w:t>
      </w:r>
    </w:p>
    <w:p w14:paraId="57828D92" w14:textId="77777777" w:rsidR="00170031" w:rsidRPr="00266E68" w:rsidRDefault="004C743D" w:rsidP="00266E68">
      <w:pPr>
        <w:pStyle w:val="ListNumber"/>
        <w:bidi/>
        <w:spacing w:line="360" w:lineRule="auto"/>
      </w:pPr>
      <w:r w:rsidRPr="00266E68">
        <w:t>إعداد</w:t>
      </w:r>
      <w:r w:rsidRPr="00266E68">
        <w:t xml:space="preserve"> </w:t>
      </w:r>
      <w:r w:rsidRPr="00266E68">
        <w:t>بيئة</w:t>
      </w:r>
      <w:r w:rsidRPr="00266E68">
        <w:t xml:space="preserve"> </w:t>
      </w:r>
      <w:r w:rsidRPr="00266E68">
        <w:t>الخادم</w:t>
      </w:r>
      <w:r w:rsidRPr="00266E68">
        <w:t xml:space="preserve"> (Backend Environment Setup): </w:t>
      </w:r>
      <w:r w:rsidRPr="00266E68">
        <w:t>تم</w:t>
      </w:r>
      <w:r w:rsidRPr="00266E68">
        <w:t xml:space="preserve"> </w:t>
      </w:r>
      <w:r w:rsidRPr="00266E68">
        <w:t>إنشاء</w:t>
      </w:r>
      <w:r w:rsidRPr="00266E68">
        <w:t xml:space="preserve"> </w:t>
      </w:r>
      <w:r w:rsidRPr="00266E68">
        <w:t>خادم</w:t>
      </w:r>
      <w:r w:rsidRPr="00266E68">
        <w:t xml:space="preserve"> </w:t>
      </w:r>
      <w:r w:rsidRPr="00266E68">
        <w:t>باستخدام</w:t>
      </w:r>
      <w:r w:rsidRPr="00266E68">
        <w:t xml:space="preserve"> (Flask)</w:t>
      </w:r>
      <w:r w:rsidRPr="00266E68">
        <w:t>،</w:t>
      </w:r>
      <w:r w:rsidRPr="00266E68">
        <w:t xml:space="preserve"> </w:t>
      </w:r>
      <w:r w:rsidRPr="00266E68">
        <w:t>وتثبيت</w:t>
      </w:r>
      <w:r w:rsidRPr="00266E68">
        <w:t xml:space="preserve"> </w:t>
      </w:r>
      <w:r w:rsidRPr="00266E68">
        <w:t>المكتبات</w:t>
      </w:r>
      <w:r w:rsidRPr="00266E68">
        <w:t xml:space="preserve"> </w:t>
      </w:r>
      <w:r w:rsidRPr="00266E68">
        <w:t>اللازمة</w:t>
      </w:r>
      <w:r w:rsidRPr="00266E68">
        <w:t xml:space="preserve"> </w:t>
      </w:r>
      <w:r w:rsidRPr="00266E68">
        <w:t>مثل</w:t>
      </w:r>
      <w:r w:rsidRPr="00266E68">
        <w:t xml:space="preserve"> `goog</w:t>
      </w:r>
      <w:r w:rsidRPr="00266E68">
        <w:t xml:space="preserve">le-generativeai` </w:t>
      </w:r>
      <w:r w:rsidRPr="00266E68">
        <w:t>للتواصل</w:t>
      </w:r>
      <w:r w:rsidRPr="00266E68">
        <w:t xml:space="preserve"> </w:t>
      </w:r>
      <w:r w:rsidRPr="00266E68">
        <w:t>مع</w:t>
      </w:r>
      <w:r w:rsidRPr="00266E68">
        <w:t xml:space="preserve"> </w:t>
      </w:r>
      <w:r w:rsidRPr="00266E68">
        <w:t>نموذج</w:t>
      </w:r>
      <w:r w:rsidRPr="00266E68">
        <w:t xml:space="preserve"> Gemini</w:t>
      </w:r>
      <w:r w:rsidRPr="00266E68">
        <w:t>،</w:t>
      </w:r>
      <w:r w:rsidRPr="00266E68">
        <w:t xml:space="preserve"> </w:t>
      </w:r>
      <w:r w:rsidRPr="00266E68">
        <w:t>و</w:t>
      </w:r>
      <w:r w:rsidRPr="00266E68">
        <w:t xml:space="preserve"> `edge-tts` </w:t>
      </w:r>
      <w:r w:rsidRPr="00266E68">
        <w:t>لمعالجة</w:t>
      </w:r>
      <w:r w:rsidRPr="00266E68">
        <w:t xml:space="preserve"> </w:t>
      </w:r>
      <w:r w:rsidRPr="00266E68">
        <w:t>الصوت</w:t>
      </w:r>
      <w:r w:rsidRPr="00266E68">
        <w:t xml:space="preserve">. </w:t>
      </w:r>
      <w:r w:rsidRPr="00266E68">
        <w:t>تم</w:t>
      </w:r>
      <w:r w:rsidRPr="00266E68">
        <w:t xml:space="preserve"> </w:t>
      </w:r>
      <w:r w:rsidRPr="00266E68">
        <w:t>تأمين</w:t>
      </w:r>
      <w:r w:rsidRPr="00266E68">
        <w:t xml:space="preserve"> </w:t>
      </w:r>
      <w:r w:rsidRPr="00266E68">
        <w:t>مفتاح</w:t>
      </w:r>
      <w:r w:rsidRPr="00266E68">
        <w:t xml:space="preserve"> </w:t>
      </w:r>
      <w:r w:rsidRPr="00266E68">
        <w:t>الـ</w:t>
      </w:r>
      <w:r w:rsidRPr="00266E68">
        <w:t xml:space="preserve"> API </w:t>
      </w:r>
      <w:r w:rsidRPr="00266E68">
        <w:t>داخل</w:t>
      </w:r>
      <w:r w:rsidRPr="00266E68">
        <w:t xml:space="preserve"> </w:t>
      </w:r>
      <w:r w:rsidRPr="00266E68">
        <w:t>بيئة</w:t>
      </w:r>
      <w:r w:rsidRPr="00266E68">
        <w:t xml:space="preserve"> </w:t>
      </w:r>
      <w:r w:rsidRPr="00266E68">
        <w:t>محملة</w:t>
      </w:r>
      <w:r w:rsidRPr="00266E68">
        <w:t xml:space="preserve"> </w:t>
      </w:r>
      <w:r w:rsidRPr="00266E68">
        <w:t>من</w:t>
      </w:r>
      <w:r w:rsidRPr="00266E68">
        <w:t xml:space="preserve"> </w:t>
      </w:r>
      <w:r w:rsidRPr="00266E68">
        <w:t>ملف</w:t>
      </w:r>
      <w:r w:rsidRPr="00266E68">
        <w:t xml:space="preserve"> `.env`.</w:t>
      </w:r>
    </w:p>
    <w:p w14:paraId="467DEE42" w14:textId="77777777" w:rsidR="00170031" w:rsidRPr="00266E68" w:rsidRDefault="004C743D" w:rsidP="00266E68">
      <w:pPr>
        <w:pStyle w:val="ListNumber"/>
        <w:bidi/>
        <w:spacing w:line="360" w:lineRule="auto"/>
      </w:pPr>
      <w:r w:rsidRPr="00266E68">
        <w:t>برمجة</w:t>
      </w:r>
      <w:r w:rsidRPr="00266E68">
        <w:t xml:space="preserve"> </w:t>
      </w:r>
      <w:r w:rsidRPr="00266E68">
        <w:t>واجهة</w:t>
      </w:r>
      <w:r w:rsidRPr="00266E68">
        <w:t xml:space="preserve"> </w:t>
      </w:r>
      <w:r w:rsidRPr="00266E68">
        <w:t>الذكاء</w:t>
      </w:r>
      <w:r w:rsidRPr="00266E68">
        <w:t xml:space="preserve"> </w:t>
      </w:r>
      <w:r w:rsidRPr="00266E68">
        <w:t>الاصطناعي</w:t>
      </w:r>
      <w:r w:rsidRPr="00266E68">
        <w:t xml:space="preserve"> (AI Integration): </w:t>
      </w:r>
      <w:r w:rsidRPr="00266E68">
        <w:t>تم</w:t>
      </w:r>
      <w:r w:rsidRPr="00266E68">
        <w:t xml:space="preserve"> </w:t>
      </w:r>
      <w:r w:rsidRPr="00266E68">
        <w:t>برمجة</w:t>
      </w:r>
      <w:r w:rsidRPr="00266E68">
        <w:t xml:space="preserve"> </w:t>
      </w:r>
      <w:r w:rsidRPr="00266E68">
        <w:t>مسار</w:t>
      </w:r>
      <w:r w:rsidRPr="00266E68">
        <w:t xml:space="preserve"> `/chat` </w:t>
      </w:r>
      <w:r w:rsidRPr="00266E68">
        <w:t>الذي</w:t>
      </w:r>
      <w:r w:rsidRPr="00266E68">
        <w:t xml:space="preserve"> </w:t>
      </w:r>
      <w:r w:rsidRPr="00266E68">
        <w:t>يستقبل</w:t>
      </w:r>
      <w:r w:rsidRPr="00266E68">
        <w:t xml:space="preserve"> </w:t>
      </w:r>
      <w:r w:rsidRPr="00266E68">
        <w:t>نص</w:t>
      </w:r>
      <w:r w:rsidRPr="00266E68">
        <w:t xml:space="preserve"> </w:t>
      </w:r>
      <w:r w:rsidRPr="00266E68">
        <w:t>المستخدم</w:t>
      </w:r>
      <w:r w:rsidRPr="00266E68">
        <w:t xml:space="preserve">. </w:t>
      </w:r>
      <w:r w:rsidRPr="00266E68">
        <w:t>يقوم</w:t>
      </w:r>
      <w:r w:rsidRPr="00266E68">
        <w:t xml:space="preserve"> </w:t>
      </w:r>
      <w:r w:rsidRPr="00266E68">
        <w:t>الخادم</w:t>
      </w:r>
      <w:r w:rsidRPr="00266E68">
        <w:t xml:space="preserve"> </w:t>
      </w:r>
      <w:r w:rsidRPr="00266E68">
        <w:t>بدمج</w:t>
      </w:r>
      <w:r w:rsidRPr="00266E68">
        <w:t xml:space="preserve"> </w:t>
      </w:r>
      <w:r w:rsidRPr="00266E68">
        <w:t>الـ</w:t>
      </w:r>
      <w:r w:rsidRPr="00266E68">
        <w:t xml:space="preserve"> System Prompt </w:t>
      </w:r>
      <w:r w:rsidRPr="00266E68">
        <w:t>مع</w:t>
      </w:r>
      <w:r w:rsidRPr="00266E68">
        <w:t xml:space="preserve"> </w:t>
      </w:r>
      <w:r w:rsidRPr="00266E68">
        <w:t>قاعدة</w:t>
      </w:r>
      <w:r w:rsidRPr="00266E68">
        <w:t xml:space="preserve"> </w:t>
      </w:r>
      <w:r w:rsidRPr="00266E68">
        <w:t>المعرفة</w:t>
      </w:r>
      <w:r w:rsidRPr="00266E68">
        <w:t xml:space="preserve"> </w:t>
      </w:r>
      <w:r w:rsidRPr="00266E68">
        <w:t>مع</w:t>
      </w:r>
      <w:r w:rsidRPr="00266E68">
        <w:t xml:space="preserve"> </w:t>
      </w:r>
      <w:r w:rsidRPr="00266E68">
        <w:t>سؤال</w:t>
      </w:r>
      <w:r w:rsidRPr="00266E68">
        <w:t xml:space="preserve"> </w:t>
      </w:r>
      <w:r w:rsidRPr="00266E68">
        <w:t>المستخدم،</w:t>
      </w:r>
      <w:r w:rsidRPr="00266E68">
        <w:t xml:space="preserve"> </w:t>
      </w:r>
      <w:r w:rsidRPr="00266E68">
        <w:t>ثم</w:t>
      </w:r>
      <w:r w:rsidRPr="00266E68">
        <w:t xml:space="preserve"> </w:t>
      </w:r>
      <w:r w:rsidRPr="00266E68">
        <w:t>إرسالها</w:t>
      </w:r>
      <w:r w:rsidRPr="00266E68">
        <w:t xml:space="preserve"> </w:t>
      </w:r>
      <w:r w:rsidRPr="00266E68">
        <w:t>إلى</w:t>
      </w:r>
      <w:r w:rsidRPr="00266E68">
        <w:t xml:space="preserve"> </w:t>
      </w:r>
      <w:r w:rsidRPr="00266E68">
        <w:t>نموذج</w:t>
      </w:r>
      <w:r w:rsidRPr="00266E68">
        <w:t xml:space="preserve"> Gemini</w:t>
      </w:r>
      <w:r w:rsidRPr="00266E68">
        <w:t>،</w:t>
      </w:r>
      <w:r w:rsidRPr="00266E68">
        <w:t xml:space="preserve"> </w:t>
      </w:r>
      <w:r w:rsidRPr="00266E68">
        <w:t>وانتظار</w:t>
      </w:r>
      <w:r w:rsidRPr="00266E68">
        <w:t xml:space="preserve"> </w:t>
      </w:r>
      <w:r w:rsidRPr="00266E68">
        <w:t>الرد</w:t>
      </w:r>
      <w:r w:rsidRPr="00266E68">
        <w:t xml:space="preserve"> </w:t>
      </w:r>
      <w:r w:rsidRPr="00266E68">
        <w:t>المنقح</w:t>
      </w:r>
      <w:r w:rsidRPr="00266E68">
        <w:t xml:space="preserve"> </w:t>
      </w:r>
      <w:r w:rsidRPr="00266E68">
        <w:t>والعودة</w:t>
      </w:r>
      <w:r w:rsidRPr="00266E68">
        <w:t xml:space="preserve"> </w:t>
      </w:r>
      <w:r w:rsidRPr="00266E68">
        <w:t>به</w:t>
      </w:r>
      <w:r w:rsidRPr="00266E68">
        <w:t xml:space="preserve"> </w:t>
      </w:r>
      <w:r w:rsidRPr="00266E68">
        <w:t>كـ</w:t>
      </w:r>
      <w:r w:rsidRPr="00266E68">
        <w:t xml:space="preserve"> JSON </w:t>
      </w:r>
      <w:r w:rsidRPr="00266E68">
        <w:t>إلى</w:t>
      </w:r>
      <w:r w:rsidRPr="00266E68">
        <w:t xml:space="preserve"> </w:t>
      </w:r>
      <w:r w:rsidRPr="00266E68">
        <w:t>الواجهة</w:t>
      </w:r>
      <w:r w:rsidRPr="00266E68">
        <w:t xml:space="preserve"> </w:t>
      </w:r>
      <w:r w:rsidRPr="00266E68">
        <w:t>الأمامية</w:t>
      </w:r>
      <w:r w:rsidRPr="00266E68">
        <w:t>.</w:t>
      </w:r>
    </w:p>
    <w:p w14:paraId="682A3A1C" w14:textId="77777777" w:rsidR="00170031" w:rsidRPr="00266E68" w:rsidRDefault="004C743D" w:rsidP="00266E68">
      <w:pPr>
        <w:pStyle w:val="ListNumber"/>
        <w:bidi/>
        <w:spacing w:line="360" w:lineRule="auto"/>
      </w:pPr>
      <w:r w:rsidRPr="00266E68">
        <w:lastRenderedPageBreak/>
        <w:t>برمجة</w:t>
      </w:r>
      <w:r w:rsidRPr="00266E68">
        <w:t xml:space="preserve"> </w:t>
      </w:r>
      <w:r w:rsidRPr="00266E68">
        <w:t>نظام</w:t>
      </w:r>
      <w:r w:rsidRPr="00266E68">
        <w:t xml:space="preserve"> </w:t>
      </w:r>
      <w:r w:rsidRPr="00266E68">
        <w:t>النطق</w:t>
      </w:r>
      <w:r w:rsidRPr="00266E68">
        <w:t xml:space="preserve"> (TTS Pipeline): </w:t>
      </w:r>
      <w:r w:rsidRPr="00266E68">
        <w:t>تم</w:t>
      </w:r>
      <w:r w:rsidRPr="00266E68">
        <w:t xml:space="preserve"> </w:t>
      </w:r>
      <w:r w:rsidRPr="00266E68">
        <w:t>إنشاء</w:t>
      </w:r>
      <w:r w:rsidRPr="00266E68">
        <w:t xml:space="preserve"> </w:t>
      </w:r>
      <w:r w:rsidRPr="00266E68">
        <w:t>مسار</w:t>
      </w:r>
      <w:r w:rsidRPr="00266E68">
        <w:t xml:space="preserve"> `/tts` </w:t>
      </w:r>
      <w:r w:rsidRPr="00266E68">
        <w:t>غير</w:t>
      </w:r>
      <w:r w:rsidRPr="00266E68">
        <w:t xml:space="preserve"> </w:t>
      </w:r>
      <w:r w:rsidRPr="00266E68">
        <w:t>متزامن</w:t>
      </w:r>
      <w:r w:rsidRPr="00266E68">
        <w:t xml:space="preserve"> </w:t>
      </w:r>
      <w:r w:rsidRPr="00266E68">
        <w:t>يستقبل</w:t>
      </w:r>
      <w:r w:rsidRPr="00266E68">
        <w:t xml:space="preserve"> </w:t>
      </w:r>
      <w:r w:rsidRPr="00266E68">
        <w:t>النص</w:t>
      </w:r>
      <w:r w:rsidRPr="00266E68">
        <w:t xml:space="preserve"> </w:t>
      </w:r>
      <w:r w:rsidRPr="00266E68">
        <w:t>من</w:t>
      </w:r>
      <w:r w:rsidRPr="00266E68">
        <w:t xml:space="preserve"> </w:t>
      </w:r>
      <w:r w:rsidRPr="00266E68">
        <w:t>البوت،</w:t>
      </w:r>
      <w:r w:rsidRPr="00266E68">
        <w:t xml:space="preserve"> </w:t>
      </w:r>
      <w:r w:rsidRPr="00266E68">
        <w:t>يحدد</w:t>
      </w:r>
      <w:r w:rsidRPr="00266E68">
        <w:t xml:space="preserve"> </w:t>
      </w:r>
      <w:r w:rsidRPr="00266E68">
        <w:t>اللغة</w:t>
      </w:r>
      <w:r w:rsidRPr="00266E68">
        <w:t xml:space="preserve"> (</w:t>
      </w:r>
      <w:r w:rsidRPr="00266E68">
        <w:t>عربية</w:t>
      </w:r>
      <w:r w:rsidRPr="00266E68">
        <w:t xml:space="preserve"> </w:t>
      </w:r>
      <w:r w:rsidRPr="00266E68">
        <w:t>أو</w:t>
      </w:r>
      <w:r w:rsidRPr="00266E68">
        <w:t xml:space="preserve"> </w:t>
      </w:r>
      <w:r w:rsidRPr="00266E68">
        <w:t>إنجليزية</w:t>
      </w:r>
      <w:r w:rsidRPr="00266E68">
        <w:t>)</w:t>
      </w:r>
      <w:r w:rsidRPr="00266E68">
        <w:t>،</w:t>
      </w:r>
      <w:r w:rsidRPr="00266E68">
        <w:t xml:space="preserve"> </w:t>
      </w:r>
      <w:r w:rsidRPr="00266E68">
        <w:t>يمرره</w:t>
      </w:r>
      <w:r w:rsidRPr="00266E68">
        <w:t xml:space="preserve"> </w:t>
      </w:r>
      <w:r w:rsidRPr="00266E68">
        <w:t>لخادم</w:t>
      </w:r>
      <w:r w:rsidRPr="00266E68">
        <w:t xml:space="preserve"> Mic</w:t>
      </w:r>
      <w:r w:rsidRPr="00266E68">
        <w:t xml:space="preserve">rosoft </w:t>
      </w:r>
      <w:r w:rsidRPr="00266E68">
        <w:t>لإنتاج</w:t>
      </w:r>
      <w:r w:rsidRPr="00266E68">
        <w:t xml:space="preserve"> </w:t>
      </w:r>
      <w:r w:rsidRPr="00266E68">
        <w:t>الموجة</w:t>
      </w:r>
      <w:r w:rsidRPr="00266E68">
        <w:t xml:space="preserve"> </w:t>
      </w:r>
      <w:r w:rsidRPr="00266E68">
        <w:t>الصوتية،</w:t>
      </w:r>
      <w:r w:rsidRPr="00266E68">
        <w:t xml:space="preserve"> </w:t>
      </w:r>
      <w:r w:rsidRPr="00266E68">
        <w:t>ثم</w:t>
      </w:r>
      <w:r w:rsidRPr="00266E68">
        <w:t xml:space="preserve"> </w:t>
      </w:r>
      <w:r w:rsidRPr="00266E68">
        <w:t>يحوله</w:t>
      </w:r>
      <w:r w:rsidRPr="00266E68">
        <w:t xml:space="preserve"> </w:t>
      </w:r>
      <w:r w:rsidRPr="00266E68">
        <w:t>إلى</w:t>
      </w:r>
      <w:r w:rsidRPr="00266E68">
        <w:t xml:space="preserve"> </w:t>
      </w:r>
      <w:r w:rsidRPr="00266E68">
        <w:t>تنسيق</w:t>
      </w:r>
      <w:r w:rsidRPr="00266E68">
        <w:t xml:space="preserve"> (Base64) </w:t>
      </w:r>
      <w:r w:rsidRPr="00266E68">
        <w:t>كي</w:t>
      </w:r>
      <w:r w:rsidRPr="00266E68">
        <w:t xml:space="preserve"> </w:t>
      </w:r>
      <w:r w:rsidRPr="00266E68">
        <w:t>يتمكن</w:t>
      </w:r>
      <w:r w:rsidRPr="00266E68">
        <w:t xml:space="preserve"> </w:t>
      </w:r>
      <w:r w:rsidRPr="00266E68">
        <w:t>المتصفح</w:t>
      </w:r>
      <w:r w:rsidRPr="00266E68">
        <w:t xml:space="preserve"> </w:t>
      </w:r>
      <w:r w:rsidRPr="00266E68">
        <w:t>من</w:t>
      </w:r>
      <w:r w:rsidRPr="00266E68">
        <w:t xml:space="preserve"> </w:t>
      </w:r>
      <w:r w:rsidRPr="00266E68">
        <w:t>تشغيله</w:t>
      </w:r>
      <w:r w:rsidRPr="00266E68">
        <w:t xml:space="preserve"> </w:t>
      </w:r>
      <w:r w:rsidRPr="00266E68">
        <w:t>فوراً</w:t>
      </w:r>
      <w:r w:rsidRPr="00266E68">
        <w:t xml:space="preserve"> </w:t>
      </w:r>
      <w:r w:rsidRPr="00266E68">
        <w:t>عبر</w:t>
      </w:r>
      <w:r w:rsidRPr="00266E68">
        <w:t xml:space="preserve"> JavaScript </w:t>
      </w:r>
      <w:r w:rsidRPr="00266E68">
        <w:t>بدون</w:t>
      </w:r>
      <w:r w:rsidRPr="00266E68">
        <w:t xml:space="preserve"> </w:t>
      </w:r>
      <w:r w:rsidRPr="00266E68">
        <w:t>الحاجة</w:t>
      </w:r>
      <w:r w:rsidRPr="00266E68">
        <w:t xml:space="preserve"> </w:t>
      </w:r>
      <w:r w:rsidRPr="00266E68">
        <w:t>لحفظ</w:t>
      </w:r>
      <w:r w:rsidRPr="00266E68">
        <w:t xml:space="preserve"> </w:t>
      </w:r>
      <w:r w:rsidRPr="00266E68">
        <w:t>ملفات</w:t>
      </w:r>
      <w:r w:rsidRPr="00266E68">
        <w:t xml:space="preserve"> </w:t>
      </w:r>
      <w:r w:rsidRPr="00266E68">
        <w:t>صوتية</w:t>
      </w:r>
      <w:r w:rsidRPr="00266E68">
        <w:t xml:space="preserve"> </w:t>
      </w:r>
      <w:r w:rsidRPr="00266E68">
        <w:t>مؤقتة</w:t>
      </w:r>
      <w:r w:rsidRPr="00266E68">
        <w:t xml:space="preserve"> </w:t>
      </w:r>
      <w:r w:rsidRPr="00266E68">
        <w:t>على</w:t>
      </w:r>
      <w:r w:rsidRPr="00266E68">
        <w:t xml:space="preserve"> </w:t>
      </w:r>
      <w:r w:rsidRPr="00266E68">
        <w:t>الخادم</w:t>
      </w:r>
      <w:r w:rsidRPr="00266E68">
        <w:t>.</w:t>
      </w:r>
    </w:p>
    <w:p w14:paraId="37041FBC" w14:textId="77777777" w:rsidR="00170031" w:rsidRPr="00266E68" w:rsidRDefault="004C743D" w:rsidP="00266E68">
      <w:pPr>
        <w:pStyle w:val="ListNumber"/>
        <w:bidi/>
        <w:spacing w:line="360" w:lineRule="auto"/>
      </w:pPr>
      <w:r w:rsidRPr="00266E68">
        <w:t>تصميم</w:t>
      </w:r>
      <w:r w:rsidRPr="00266E68">
        <w:t xml:space="preserve"> </w:t>
      </w:r>
      <w:r w:rsidRPr="00266E68">
        <w:t>وتطوير</w:t>
      </w:r>
      <w:r w:rsidRPr="00266E68">
        <w:t xml:space="preserve"> </w:t>
      </w:r>
      <w:r w:rsidRPr="00266E68">
        <w:t>الواجهة</w:t>
      </w:r>
      <w:r w:rsidRPr="00266E68">
        <w:t xml:space="preserve"> (Frontend Development): </w:t>
      </w:r>
      <w:r w:rsidRPr="00266E68">
        <w:t>تم</w:t>
      </w:r>
      <w:r w:rsidRPr="00266E68">
        <w:t xml:space="preserve"> </w:t>
      </w:r>
      <w:r w:rsidRPr="00266E68">
        <w:t>تصميم</w:t>
      </w:r>
      <w:r w:rsidRPr="00266E68">
        <w:t xml:space="preserve"> </w:t>
      </w:r>
      <w:r w:rsidRPr="00266E68">
        <w:t>الواجهة</w:t>
      </w:r>
      <w:r w:rsidRPr="00266E68">
        <w:t xml:space="preserve"> </w:t>
      </w:r>
      <w:r w:rsidRPr="00266E68">
        <w:t>باستخدام</w:t>
      </w:r>
      <w:r w:rsidRPr="00266E68">
        <w:t xml:space="preserve"> HTML </w:t>
      </w:r>
      <w:r w:rsidRPr="00266E68">
        <w:t>و</w:t>
      </w:r>
      <w:r w:rsidRPr="00266E68">
        <w:t xml:space="preserve"> CSS</w:t>
      </w:r>
      <w:r w:rsidRPr="00266E68">
        <w:t>،</w:t>
      </w:r>
      <w:r w:rsidRPr="00266E68">
        <w:t xml:space="preserve"> </w:t>
      </w:r>
      <w:r w:rsidRPr="00266E68">
        <w:t>مع</w:t>
      </w:r>
      <w:r w:rsidRPr="00266E68">
        <w:t xml:space="preserve"> </w:t>
      </w:r>
      <w:r w:rsidRPr="00266E68">
        <w:t>اختيار</w:t>
      </w:r>
      <w:r w:rsidRPr="00266E68">
        <w:t xml:space="preserve"> </w:t>
      </w:r>
      <w:r w:rsidRPr="00266E68">
        <w:t>هوية</w:t>
      </w:r>
      <w:r w:rsidRPr="00266E68">
        <w:t xml:space="preserve"> </w:t>
      </w:r>
      <w:r w:rsidRPr="00266E68">
        <w:t>بصرية</w:t>
      </w:r>
      <w:r w:rsidRPr="00266E68">
        <w:t xml:space="preserve"> </w:t>
      </w:r>
      <w:r w:rsidRPr="00266E68">
        <w:t>مريحة</w:t>
      </w:r>
      <w:r w:rsidRPr="00266E68">
        <w:t xml:space="preserve"> </w:t>
      </w:r>
      <w:r w:rsidRPr="00266E68">
        <w:t>تتكون</w:t>
      </w:r>
      <w:r w:rsidRPr="00266E68">
        <w:t xml:space="preserve"> </w:t>
      </w:r>
      <w:r w:rsidRPr="00266E68">
        <w:t>من</w:t>
      </w:r>
      <w:r w:rsidRPr="00266E68">
        <w:t xml:space="preserve"> </w:t>
      </w:r>
      <w:r w:rsidRPr="00266E68">
        <w:t>الأخضر</w:t>
      </w:r>
      <w:r w:rsidRPr="00266E68">
        <w:t xml:space="preserve"> </w:t>
      </w:r>
      <w:r w:rsidRPr="00266E68">
        <w:t>الزمردي</w:t>
      </w:r>
      <w:r w:rsidRPr="00266E68">
        <w:t xml:space="preserve"> </w:t>
      </w:r>
      <w:r w:rsidRPr="00266E68">
        <w:t>والأزرق</w:t>
      </w:r>
      <w:r w:rsidRPr="00266E68">
        <w:t xml:space="preserve"> (Cyan). </w:t>
      </w:r>
      <w:r w:rsidRPr="00266E68">
        <w:t>تم</w:t>
      </w:r>
      <w:r w:rsidRPr="00266E68">
        <w:t xml:space="preserve"> </w:t>
      </w:r>
      <w:r w:rsidRPr="00266E68">
        <w:t>إضافة</w:t>
      </w:r>
      <w:r w:rsidRPr="00266E68">
        <w:t xml:space="preserve"> </w:t>
      </w:r>
      <w:r w:rsidRPr="00266E68">
        <w:t>تأثيرات</w:t>
      </w:r>
      <w:r w:rsidRPr="00266E68">
        <w:t xml:space="preserve"> (Glassmorphism) </w:t>
      </w:r>
      <w:r w:rsidRPr="00266E68">
        <w:t>وعناصر</w:t>
      </w:r>
      <w:r w:rsidRPr="00266E68">
        <w:t xml:space="preserve"> </w:t>
      </w:r>
      <w:r w:rsidRPr="00266E68">
        <w:t>ديناميكية</w:t>
      </w:r>
      <w:r w:rsidRPr="00266E68">
        <w:t xml:space="preserve"> </w:t>
      </w:r>
      <w:r w:rsidRPr="00266E68">
        <w:t>مثل</w:t>
      </w:r>
      <w:r w:rsidRPr="00266E68">
        <w:t xml:space="preserve"> (Glow Orbs) </w:t>
      </w:r>
      <w:r w:rsidRPr="00266E68">
        <w:t>وتأثير</w:t>
      </w:r>
      <w:r w:rsidRPr="00266E68">
        <w:t xml:space="preserve"> (Typing Indicator) </w:t>
      </w:r>
      <w:r w:rsidRPr="00266E68">
        <w:t>لجعل</w:t>
      </w:r>
      <w:r w:rsidRPr="00266E68">
        <w:t xml:space="preserve"> </w:t>
      </w:r>
      <w:r w:rsidRPr="00266E68">
        <w:t>التجربة</w:t>
      </w:r>
      <w:r w:rsidRPr="00266E68">
        <w:t xml:space="preserve"> </w:t>
      </w:r>
      <w:r w:rsidRPr="00266E68">
        <w:t>تبدو</w:t>
      </w:r>
      <w:r w:rsidRPr="00266E68">
        <w:t xml:space="preserve"> </w:t>
      </w:r>
      <w:r w:rsidRPr="00266E68">
        <w:t>مستقبلية</w:t>
      </w:r>
      <w:r w:rsidRPr="00266E68">
        <w:t xml:space="preserve"> </w:t>
      </w:r>
      <w:r w:rsidRPr="00266E68">
        <w:t>وحديثة</w:t>
      </w:r>
      <w:r w:rsidRPr="00266E68">
        <w:t>.</w:t>
      </w:r>
    </w:p>
    <w:p w14:paraId="344247CA" w14:textId="77777777" w:rsidR="00170031" w:rsidRPr="00266E68" w:rsidRDefault="004C743D" w:rsidP="00266E68">
      <w:pPr>
        <w:pStyle w:val="ListNumber"/>
        <w:bidi/>
        <w:spacing w:line="360" w:lineRule="auto"/>
      </w:pPr>
      <w:r w:rsidRPr="00266E68">
        <w:t>الربط</w:t>
      </w:r>
      <w:r w:rsidRPr="00266E68">
        <w:t xml:space="preserve"> </w:t>
      </w:r>
      <w:r w:rsidRPr="00266E68">
        <w:t>والتجارب</w:t>
      </w:r>
      <w:r w:rsidRPr="00266E68">
        <w:t xml:space="preserve"> (Integration &amp; Testing): </w:t>
      </w:r>
      <w:r w:rsidRPr="00266E68">
        <w:t>تم</w:t>
      </w:r>
      <w:r w:rsidRPr="00266E68">
        <w:t xml:space="preserve"> </w:t>
      </w:r>
      <w:r w:rsidRPr="00266E68">
        <w:t>ربط</w:t>
      </w:r>
      <w:r w:rsidRPr="00266E68">
        <w:t xml:space="preserve"> </w:t>
      </w:r>
      <w:r w:rsidRPr="00266E68">
        <w:t>أزرار</w:t>
      </w:r>
      <w:r w:rsidRPr="00266E68">
        <w:t xml:space="preserve"> </w:t>
      </w:r>
      <w:r w:rsidRPr="00266E68">
        <w:t>الاختصارات</w:t>
      </w:r>
      <w:r w:rsidRPr="00266E68">
        <w:t xml:space="preserve"> </w:t>
      </w:r>
      <w:r w:rsidRPr="00266E68">
        <w:t>وميكروفون</w:t>
      </w:r>
      <w:r w:rsidRPr="00266E68">
        <w:t xml:space="preserve"> </w:t>
      </w:r>
      <w:r w:rsidRPr="00266E68">
        <w:t>التسجيل</w:t>
      </w:r>
      <w:r w:rsidRPr="00266E68">
        <w:t xml:space="preserve"> </w:t>
      </w:r>
      <w:r w:rsidRPr="00266E68">
        <w:t>مع</w:t>
      </w:r>
      <w:r w:rsidRPr="00266E68">
        <w:t xml:space="preserve"> </w:t>
      </w:r>
      <w:r w:rsidRPr="00266E68">
        <w:t>أوامر</w:t>
      </w:r>
      <w:r w:rsidRPr="00266E68">
        <w:t xml:space="preserve"> </w:t>
      </w:r>
      <w:r w:rsidRPr="00266E68">
        <w:t>جافاسكريبت</w:t>
      </w:r>
      <w:r w:rsidRPr="00266E68">
        <w:t xml:space="preserve">. </w:t>
      </w:r>
      <w:r w:rsidRPr="00266E68">
        <w:t>تمت</w:t>
      </w:r>
      <w:r w:rsidRPr="00266E68">
        <w:t xml:space="preserve"> </w:t>
      </w:r>
      <w:r w:rsidRPr="00266E68">
        <w:t>تجربة</w:t>
      </w:r>
      <w:r w:rsidRPr="00266E68">
        <w:t xml:space="preserve"> </w:t>
      </w:r>
      <w:r w:rsidRPr="00266E68">
        <w:t>إدخال</w:t>
      </w:r>
      <w:r w:rsidRPr="00266E68">
        <w:t xml:space="preserve"> </w:t>
      </w:r>
      <w:r w:rsidRPr="00266E68">
        <w:t>أسئلة</w:t>
      </w:r>
      <w:r w:rsidRPr="00266E68">
        <w:t xml:space="preserve"> </w:t>
      </w:r>
      <w:r w:rsidRPr="00266E68">
        <w:t>طبية،</w:t>
      </w:r>
      <w:r w:rsidRPr="00266E68">
        <w:t xml:space="preserve"> </w:t>
      </w:r>
      <w:r w:rsidRPr="00266E68">
        <w:t>أسئلة</w:t>
      </w:r>
      <w:r w:rsidRPr="00266E68">
        <w:t xml:space="preserve"> </w:t>
      </w:r>
      <w:r w:rsidRPr="00266E68">
        <w:t>خارج</w:t>
      </w:r>
      <w:r w:rsidRPr="00266E68">
        <w:t xml:space="preserve"> </w:t>
      </w:r>
      <w:r w:rsidRPr="00266E68">
        <w:t>النطاق</w:t>
      </w:r>
      <w:r w:rsidRPr="00266E68">
        <w:t xml:space="preserve"> (</w:t>
      </w:r>
      <w:r w:rsidRPr="00266E68">
        <w:t>لاختبار</w:t>
      </w:r>
      <w:r w:rsidRPr="00266E68">
        <w:t xml:space="preserve"> </w:t>
      </w:r>
      <w:r w:rsidRPr="00266E68">
        <w:t>القيود</w:t>
      </w:r>
      <w:r w:rsidRPr="00266E68">
        <w:t>)</w:t>
      </w:r>
      <w:r w:rsidRPr="00266E68">
        <w:t>،</w:t>
      </w:r>
      <w:r w:rsidRPr="00266E68">
        <w:t xml:space="preserve"> </w:t>
      </w:r>
      <w:r w:rsidRPr="00266E68">
        <w:t>وأوامر</w:t>
      </w:r>
      <w:r w:rsidRPr="00266E68">
        <w:t xml:space="preserve"> </w:t>
      </w:r>
      <w:r w:rsidRPr="00266E68">
        <w:t>طلب</w:t>
      </w:r>
      <w:r w:rsidRPr="00266E68">
        <w:t xml:space="preserve"> </w:t>
      </w:r>
      <w:r w:rsidRPr="00266E68">
        <w:t>حساب</w:t>
      </w:r>
      <w:r w:rsidRPr="00266E68">
        <w:t xml:space="preserve"> </w:t>
      </w:r>
      <w:r w:rsidRPr="00266E68">
        <w:t>الـ</w:t>
      </w:r>
      <w:r w:rsidRPr="00266E68">
        <w:t xml:space="preserve"> BMI (</w:t>
      </w:r>
      <w:r w:rsidRPr="00266E68">
        <w:t>لاختبار</w:t>
      </w:r>
      <w:r w:rsidRPr="00266E68">
        <w:t xml:space="preserve"> </w:t>
      </w:r>
      <w:r w:rsidRPr="00266E68">
        <w:t>التفاعلية</w:t>
      </w:r>
      <w:r w:rsidRPr="00266E68">
        <w:t xml:space="preserve">). </w:t>
      </w:r>
      <w:r w:rsidRPr="00266E68">
        <w:t>تم</w:t>
      </w:r>
      <w:r w:rsidRPr="00266E68">
        <w:t xml:space="preserve"> </w:t>
      </w:r>
      <w:r w:rsidRPr="00266E68">
        <w:t>تنقيح</w:t>
      </w:r>
      <w:r w:rsidRPr="00266E68">
        <w:t xml:space="preserve"> </w:t>
      </w:r>
      <w:r w:rsidRPr="00266E68">
        <w:t>الـ</w:t>
      </w:r>
      <w:r w:rsidRPr="00266E68">
        <w:t xml:space="preserve"> Prompts </w:t>
      </w:r>
      <w:r w:rsidRPr="00266E68">
        <w:t>لضمان</w:t>
      </w:r>
      <w:r w:rsidRPr="00266E68">
        <w:t xml:space="preserve"> </w:t>
      </w:r>
      <w:r w:rsidRPr="00266E68">
        <w:t>التشكيل</w:t>
      </w:r>
      <w:r w:rsidRPr="00266E68">
        <w:t xml:space="preserve"> </w:t>
      </w:r>
      <w:r w:rsidRPr="00266E68">
        <w:t>الصحيح</w:t>
      </w:r>
      <w:r w:rsidRPr="00266E68">
        <w:t xml:space="preserve"> </w:t>
      </w:r>
      <w:r w:rsidRPr="00266E68">
        <w:t>وعدم</w:t>
      </w:r>
      <w:r w:rsidRPr="00266E68">
        <w:t xml:space="preserve"> </w:t>
      </w:r>
      <w:r w:rsidRPr="00266E68">
        <w:t>الهلوسة</w:t>
      </w:r>
      <w:r w:rsidRPr="00266E68">
        <w:t>.</w:t>
      </w:r>
    </w:p>
    <w:p w14:paraId="6DC8D7B6" w14:textId="77777777" w:rsidR="00170031" w:rsidRPr="00266E68" w:rsidRDefault="004C743D" w:rsidP="00266E68">
      <w:pPr>
        <w:pStyle w:val="Heading1"/>
        <w:bidi/>
        <w:spacing w:line="360" w:lineRule="auto"/>
        <w:rPr>
          <w:color w:val="auto"/>
        </w:rPr>
      </w:pPr>
      <w:r w:rsidRPr="00266E68">
        <w:rPr>
          <w:color w:val="auto"/>
        </w:rPr>
        <w:t>النتائج</w:t>
      </w:r>
    </w:p>
    <w:p w14:paraId="4D085E52" w14:textId="77777777" w:rsidR="00170031" w:rsidRPr="00266E68" w:rsidRDefault="004C743D" w:rsidP="00266E68">
      <w:pPr>
        <w:bidi/>
        <w:spacing w:line="360" w:lineRule="auto"/>
      </w:pPr>
      <w:r w:rsidRPr="00266E68">
        <w:t>أسفر</w:t>
      </w:r>
      <w:r w:rsidRPr="00266E68">
        <w:t xml:space="preserve"> </w:t>
      </w:r>
      <w:r w:rsidRPr="00266E68">
        <w:t>هذا</w:t>
      </w:r>
      <w:r w:rsidRPr="00266E68">
        <w:t xml:space="preserve"> </w:t>
      </w:r>
      <w:r w:rsidRPr="00266E68">
        <w:t>المشروع</w:t>
      </w:r>
      <w:r w:rsidRPr="00266E68">
        <w:t xml:space="preserve"> </w:t>
      </w:r>
      <w:r w:rsidRPr="00266E68">
        <w:t>التطبيقي</w:t>
      </w:r>
      <w:r w:rsidRPr="00266E68">
        <w:t xml:space="preserve"> </w:t>
      </w:r>
      <w:r w:rsidRPr="00266E68">
        <w:t>عن</w:t>
      </w:r>
      <w:r w:rsidRPr="00266E68">
        <w:t xml:space="preserve"> </w:t>
      </w:r>
      <w:r w:rsidRPr="00266E68">
        <w:t>بناء</w:t>
      </w:r>
      <w:r w:rsidRPr="00266E68">
        <w:t xml:space="preserve"> </w:t>
      </w:r>
      <w:r w:rsidRPr="00266E68">
        <w:t>منتج</w:t>
      </w:r>
      <w:r w:rsidRPr="00266E68">
        <w:t xml:space="preserve"> </w:t>
      </w:r>
      <w:r w:rsidRPr="00266E68">
        <w:t>برمجي</w:t>
      </w:r>
      <w:r w:rsidRPr="00266E68">
        <w:t xml:space="preserve"> </w:t>
      </w:r>
      <w:r w:rsidRPr="00266E68">
        <w:t>متكامل</w:t>
      </w:r>
      <w:r w:rsidRPr="00266E68">
        <w:t xml:space="preserve"> </w:t>
      </w:r>
      <w:r w:rsidRPr="00266E68">
        <w:t>وق</w:t>
      </w:r>
      <w:r w:rsidRPr="00266E68">
        <w:t>ابل</w:t>
      </w:r>
      <w:r w:rsidRPr="00266E68">
        <w:t xml:space="preserve"> </w:t>
      </w:r>
      <w:r w:rsidRPr="00266E68">
        <w:t>للعمل</w:t>
      </w:r>
      <w:r w:rsidRPr="00266E68">
        <w:t xml:space="preserve"> </w:t>
      </w:r>
      <w:r w:rsidRPr="00266E68">
        <w:t>بكفاءة</w:t>
      </w:r>
      <w:r w:rsidRPr="00266E68">
        <w:t xml:space="preserve"> </w:t>
      </w:r>
      <w:r w:rsidRPr="00266E68">
        <w:t>واحترافية</w:t>
      </w:r>
      <w:r w:rsidRPr="00266E68">
        <w:t xml:space="preserve"> </w:t>
      </w:r>
      <w:r w:rsidRPr="00266E68">
        <w:t>عالية</w:t>
      </w:r>
      <w:r w:rsidRPr="00266E68">
        <w:t xml:space="preserve">. </w:t>
      </w:r>
      <w:r w:rsidRPr="00266E68">
        <w:t>وقد</w:t>
      </w:r>
      <w:r w:rsidRPr="00266E68">
        <w:t xml:space="preserve"> </w:t>
      </w:r>
      <w:r w:rsidRPr="00266E68">
        <w:t>أظهر</w:t>
      </w:r>
      <w:r w:rsidRPr="00266E68">
        <w:t xml:space="preserve"> </w:t>
      </w:r>
      <w:r w:rsidRPr="00266E68">
        <w:t>الشات</w:t>
      </w:r>
      <w:r w:rsidRPr="00266E68">
        <w:t xml:space="preserve"> </w:t>
      </w:r>
      <w:r w:rsidRPr="00266E68">
        <w:t>بوت</w:t>
      </w:r>
      <w:r w:rsidRPr="00266E68">
        <w:t xml:space="preserve"> "</w:t>
      </w:r>
      <w:r w:rsidRPr="00266E68">
        <w:t>بلسم</w:t>
      </w:r>
      <w:r w:rsidRPr="00266E68">
        <w:t xml:space="preserve">" </w:t>
      </w:r>
      <w:r w:rsidRPr="00266E68">
        <w:t>النتائج</w:t>
      </w:r>
      <w:r w:rsidRPr="00266E68">
        <w:t xml:space="preserve"> </w:t>
      </w:r>
      <w:r w:rsidRPr="00266E68">
        <w:t>الإيجابية</w:t>
      </w:r>
      <w:r w:rsidRPr="00266E68">
        <w:t xml:space="preserve"> </w:t>
      </w:r>
      <w:r w:rsidRPr="00266E68">
        <w:t>التالية</w:t>
      </w:r>
      <w:r w:rsidRPr="00266E68">
        <w:t>:</w:t>
      </w:r>
    </w:p>
    <w:p w14:paraId="55175DB5" w14:textId="77777777" w:rsidR="00170031" w:rsidRPr="00266E68" w:rsidRDefault="004C743D" w:rsidP="00266E68">
      <w:pPr>
        <w:pStyle w:val="ListBullet"/>
        <w:bidi/>
        <w:spacing w:line="360" w:lineRule="auto"/>
      </w:pPr>
      <w:r w:rsidRPr="00266E68">
        <w:t>دقة</w:t>
      </w:r>
      <w:r w:rsidRPr="00266E68">
        <w:t xml:space="preserve"> </w:t>
      </w:r>
      <w:r w:rsidRPr="00266E68">
        <w:t>المعلومات</w:t>
      </w:r>
      <w:r w:rsidRPr="00266E68">
        <w:t xml:space="preserve">: </w:t>
      </w:r>
      <w:r w:rsidRPr="00266E68">
        <w:t>التزم</w:t>
      </w:r>
      <w:r w:rsidRPr="00266E68">
        <w:t xml:space="preserve"> </w:t>
      </w:r>
      <w:r w:rsidRPr="00266E68">
        <w:t>البوت</w:t>
      </w:r>
      <w:r w:rsidRPr="00266E68">
        <w:t xml:space="preserve"> </w:t>
      </w:r>
      <w:r w:rsidRPr="00266E68">
        <w:t>التزاماً</w:t>
      </w:r>
      <w:r w:rsidRPr="00266E68">
        <w:t xml:space="preserve"> </w:t>
      </w:r>
      <w:r w:rsidRPr="00266E68">
        <w:t>كاملاً</w:t>
      </w:r>
      <w:r w:rsidRPr="00266E68">
        <w:t xml:space="preserve"> </w:t>
      </w:r>
      <w:r w:rsidRPr="00266E68">
        <w:t>بقاعدة</w:t>
      </w:r>
      <w:r w:rsidRPr="00266E68">
        <w:t xml:space="preserve"> </w:t>
      </w:r>
      <w:r w:rsidRPr="00266E68">
        <w:t>المعرفة</w:t>
      </w:r>
      <w:r w:rsidRPr="00266E68">
        <w:t xml:space="preserve"> </w:t>
      </w:r>
      <w:r w:rsidRPr="00266E68">
        <w:t>المخصصة</w:t>
      </w:r>
      <w:r w:rsidRPr="00266E68">
        <w:t xml:space="preserve"> </w:t>
      </w:r>
      <w:r w:rsidRPr="00266E68">
        <w:t>له،</w:t>
      </w:r>
      <w:r w:rsidRPr="00266E68">
        <w:t xml:space="preserve"> </w:t>
      </w:r>
      <w:r w:rsidRPr="00266E68">
        <w:t>حيث</w:t>
      </w:r>
      <w:r w:rsidRPr="00266E68">
        <w:t xml:space="preserve"> </w:t>
      </w:r>
      <w:r w:rsidRPr="00266E68">
        <w:t>يقدم</w:t>
      </w:r>
      <w:r w:rsidRPr="00266E68">
        <w:t xml:space="preserve"> </w:t>
      </w:r>
      <w:r w:rsidRPr="00266E68">
        <w:t>تعليمات</w:t>
      </w:r>
      <w:r w:rsidRPr="00266E68">
        <w:t xml:space="preserve"> </w:t>
      </w:r>
      <w:r w:rsidRPr="00266E68">
        <w:t>دقيقة</w:t>
      </w:r>
      <w:r w:rsidRPr="00266E68">
        <w:t xml:space="preserve"> </w:t>
      </w:r>
      <w:r w:rsidRPr="00266E68">
        <w:t>للتعامل</w:t>
      </w:r>
      <w:r w:rsidRPr="00266E68">
        <w:t xml:space="preserve"> </w:t>
      </w:r>
      <w:r w:rsidRPr="00266E68">
        <w:t>مع</w:t>
      </w:r>
      <w:r w:rsidRPr="00266E68">
        <w:t xml:space="preserve"> </w:t>
      </w:r>
      <w:r w:rsidRPr="00266E68">
        <w:t>حالات</w:t>
      </w:r>
      <w:r w:rsidRPr="00266E68">
        <w:t xml:space="preserve"> </w:t>
      </w:r>
      <w:r w:rsidRPr="00266E68">
        <w:t>كالحروق</w:t>
      </w:r>
      <w:r w:rsidRPr="00266E68">
        <w:t xml:space="preserve"> </w:t>
      </w:r>
      <w:r w:rsidRPr="00266E68">
        <w:t>والنزيف</w:t>
      </w:r>
      <w:r w:rsidRPr="00266E68">
        <w:t xml:space="preserve"> </w:t>
      </w:r>
      <w:r w:rsidRPr="00266E68">
        <w:t>دون</w:t>
      </w:r>
      <w:r w:rsidRPr="00266E68">
        <w:t xml:space="preserve"> </w:t>
      </w:r>
      <w:r w:rsidRPr="00266E68">
        <w:t>أي</w:t>
      </w:r>
      <w:r w:rsidRPr="00266E68">
        <w:t xml:space="preserve"> </w:t>
      </w:r>
      <w:r w:rsidRPr="00266E68">
        <w:t>تهور</w:t>
      </w:r>
      <w:r w:rsidRPr="00266E68">
        <w:t xml:space="preserve"> </w:t>
      </w:r>
      <w:r w:rsidRPr="00266E68">
        <w:t>أو</w:t>
      </w:r>
      <w:r w:rsidRPr="00266E68">
        <w:t xml:space="preserve"> </w:t>
      </w:r>
      <w:r w:rsidRPr="00266E68">
        <w:t>تشخيص</w:t>
      </w:r>
      <w:r w:rsidRPr="00266E68">
        <w:t xml:space="preserve"> </w:t>
      </w:r>
      <w:r w:rsidRPr="00266E68">
        <w:t>غير</w:t>
      </w:r>
      <w:r w:rsidRPr="00266E68">
        <w:t xml:space="preserve"> </w:t>
      </w:r>
      <w:r w:rsidRPr="00266E68">
        <w:t>دقيق</w:t>
      </w:r>
      <w:r w:rsidRPr="00266E68">
        <w:t>.</w:t>
      </w:r>
    </w:p>
    <w:p w14:paraId="7C72D47F" w14:textId="77777777" w:rsidR="00170031" w:rsidRPr="00266E68" w:rsidRDefault="004C743D" w:rsidP="00266E68">
      <w:pPr>
        <w:pStyle w:val="ListBullet"/>
        <w:bidi/>
        <w:spacing w:line="360" w:lineRule="auto"/>
      </w:pPr>
      <w:r w:rsidRPr="00266E68">
        <w:t>التفاعل</w:t>
      </w:r>
      <w:r w:rsidRPr="00266E68">
        <w:t xml:space="preserve"> </w:t>
      </w:r>
      <w:r w:rsidRPr="00266E68">
        <w:t>الصو</w:t>
      </w:r>
      <w:r w:rsidRPr="00266E68">
        <w:t>تي</w:t>
      </w:r>
      <w:r w:rsidRPr="00266E68">
        <w:t xml:space="preserve"> </w:t>
      </w:r>
      <w:r w:rsidRPr="00266E68">
        <w:t>الممتاز</w:t>
      </w:r>
      <w:r w:rsidRPr="00266E68">
        <w:t xml:space="preserve">: </w:t>
      </w:r>
      <w:r w:rsidRPr="00266E68">
        <w:t>بفضل</w:t>
      </w:r>
      <w:r w:rsidRPr="00266E68">
        <w:t xml:space="preserve"> </w:t>
      </w:r>
      <w:r w:rsidRPr="00266E68">
        <w:t>دمج</w:t>
      </w:r>
      <w:r w:rsidRPr="00266E68">
        <w:t xml:space="preserve"> </w:t>
      </w:r>
      <w:r w:rsidRPr="00266E68">
        <w:t>تقنية</w:t>
      </w:r>
      <w:r w:rsidRPr="00266E68">
        <w:t xml:space="preserve"> (Edge-TTS) </w:t>
      </w:r>
      <w:r w:rsidRPr="00266E68">
        <w:t>مع</w:t>
      </w:r>
      <w:r w:rsidRPr="00266E68">
        <w:t xml:space="preserve"> </w:t>
      </w:r>
      <w:r w:rsidRPr="00266E68">
        <w:t>أمر</w:t>
      </w:r>
      <w:r w:rsidRPr="00266E68">
        <w:t xml:space="preserve"> "</w:t>
      </w:r>
      <w:r w:rsidRPr="00266E68">
        <w:t>التشكيل</w:t>
      </w:r>
      <w:r w:rsidRPr="00266E68">
        <w:t xml:space="preserve"> </w:t>
      </w:r>
      <w:r w:rsidRPr="00266E68">
        <w:t>الإجباري</w:t>
      </w:r>
      <w:r w:rsidRPr="00266E68">
        <w:t xml:space="preserve">" </w:t>
      </w:r>
      <w:r w:rsidRPr="00266E68">
        <w:t>للذكاء</w:t>
      </w:r>
      <w:r w:rsidRPr="00266E68">
        <w:t xml:space="preserve"> </w:t>
      </w:r>
      <w:r w:rsidRPr="00266E68">
        <w:t>الاصطناعي،</w:t>
      </w:r>
      <w:r w:rsidRPr="00266E68">
        <w:t xml:space="preserve"> </w:t>
      </w:r>
      <w:r w:rsidRPr="00266E68">
        <w:t>أصبح</w:t>
      </w:r>
      <w:r w:rsidRPr="00266E68">
        <w:t xml:space="preserve"> </w:t>
      </w:r>
      <w:r w:rsidRPr="00266E68">
        <w:t>البوت</w:t>
      </w:r>
      <w:r w:rsidRPr="00266E68">
        <w:t xml:space="preserve"> </w:t>
      </w:r>
      <w:r w:rsidRPr="00266E68">
        <w:t>يتحدث</w:t>
      </w:r>
      <w:r w:rsidRPr="00266E68">
        <w:t xml:space="preserve"> </w:t>
      </w:r>
      <w:r w:rsidRPr="00266E68">
        <w:t>العربية</w:t>
      </w:r>
      <w:r w:rsidRPr="00266E68">
        <w:t xml:space="preserve"> </w:t>
      </w:r>
      <w:r w:rsidRPr="00266E68">
        <w:t>بفصاحة</w:t>
      </w:r>
      <w:r w:rsidRPr="00266E68">
        <w:t xml:space="preserve"> </w:t>
      </w:r>
      <w:r w:rsidRPr="00266E68">
        <w:t>ونطق</w:t>
      </w:r>
      <w:r w:rsidRPr="00266E68">
        <w:t xml:space="preserve"> </w:t>
      </w:r>
      <w:r w:rsidRPr="00266E68">
        <w:t>سليم</w:t>
      </w:r>
      <w:r w:rsidRPr="00266E68">
        <w:t xml:space="preserve"> </w:t>
      </w:r>
      <w:r w:rsidRPr="00266E68">
        <w:t>جداً</w:t>
      </w:r>
      <w:r w:rsidRPr="00266E68">
        <w:t xml:space="preserve"> </w:t>
      </w:r>
      <w:r w:rsidRPr="00266E68">
        <w:t>يضاهي</w:t>
      </w:r>
      <w:r w:rsidRPr="00266E68">
        <w:t xml:space="preserve"> </w:t>
      </w:r>
      <w:r w:rsidRPr="00266E68">
        <w:t>المذيعين</w:t>
      </w:r>
      <w:r w:rsidRPr="00266E68">
        <w:t xml:space="preserve"> </w:t>
      </w:r>
      <w:r w:rsidRPr="00266E68">
        <w:t>البشريين،</w:t>
      </w:r>
      <w:r w:rsidRPr="00266E68">
        <w:t xml:space="preserve"> </w:t>
      </w:r>
      <w:r w:rsidRPr="00266E68">
        <w:t>مما</w:t>
      </w:r>
      <w:r w:rsidRPr="00266E68">
        <w:t xml:space="preserve"> </w:t>
      </w:r>
      <w:r w:rsidRPr="00266E68">
        <w:t>يلبي</w:t>
      </w:r>
      <w:r w:rsidRPr="00266E68">
        <w:t xml:space="preserve"> </w:t>
      </w:r>
      <w:r w:rsidRPr="00266E68">
        <w:t>تماماً</w:t>
      </w:r>
      <w:r w:rsidRPr="00266E68">
        <w:t xml:space="preserve"> </w:t>
      </w:r>
      <w:r w:rsidRPr="00266E68">
        <w:t>متطلبات</w:t>
      </w:r>
      <w:r w:rsidRPr="00266E68">
        <w:t xml:space="preserve"> </w:t>
      </w:r>
      <w:r w:rsidRPr="00266E68">
        <w:t>المشروع</w:t>
      </w:r>
      <w:r w:rsidRPr="00266E68">
        <w:t xml:space="preserve"> </w:t>
      </w:r>
      <w:r w:rsidRPr="00266E68">
        <w:t>الأساسية</w:t>
      </w:r>
      <w:r w:rsidRPr="00266E68">
        <w:t xml:space="preserve"> </w:t>
      </w:r>
      <w:r w:rsidRPr="00266E68">
        <w:t>بأن</w:t>
      </w:r>
      <w:r w:rsidRPr="00266E68">
        <w:t xml:space="preserve"> </w:t>
      </w:r>
      <w:r w:rsidRPr="00266E68">
        <w:t>يكون</w:t>
      </w:r>
      <w:r w:rsidRPr="00266E68">
        <w:t xml:space="preserve"> </w:t>
      </w:r>
      <w:r w:rsidRPr="00266E68">
        <w:t>المساعد</w:t>
      </w:r>
      <w:r w:rsidRPr="00266E68">
        <w:t xml:space="preserve"> "</w:t>
      </w:r>
      <w:r w:rsidRPr="00266E68">
        <w:t>صوتياً</w:t>
      </w:r>
      <w:r w:rsidRPr="00266E68">
        <w:t>".</w:t>
      </w:r>
    </w:p>
    <w:p w14:paraId="5C4F13FB" w14:textId="77777777" w:rsidR="00170031" w:rsidRPr="00266E68" w:rsidRDefault="004C743D" w:rsidP="00266E68">
      <w:pPr>
        <w:pStyle w:val="ListBullet"/>
        <w:bidi/>
        <w:spacing w:line="360" w:lineRule="auto"/>
      </w:pPr>
      <w:r w:rsidRPr="00266E68">
        <w:t>سرعة</w:t>
      </w:r>
      <w:r w:rsidRPr="00266E68">
        <w:t xml:space="preserve"> </w:t>
      </w:r>
      <w:r w:rsidRPr="00266E68">
        <w:t>الاستجابة</w:t>
      </w:r>
      <w:r w:rsidRPr="00266E68">
        <w:t xml:space="preserve">: </w:t>
      </w:r>
      <w:r w:rsidRPr="00266E68">
        <w:t>هندسة</w:t>
      </w:r>
      <w:r w:rsidRPr="00266E68">
        <w:t xml:space="preserve"> </w:t>
      </w:r>
      <w:r w:rsidRPr="00266E68">
        <w:t>الخادم</w:t>
      </w:r>
      <w:r w:rsidRPr="00266E68">
        <w:t xml:space="preserve"> </w:t>
      </w:r>
      <w:r w:rsidRPr="00266E68">
        <w:t>واستخ</w:t>
      </w:r>
      <w:r w:rsidRPr="00266E68">
        <w:t>دام</w:t>
      </w:r>
      <w:r w:rsidRPr="00266E68">
        <w:t xml:space="preserve"> </w:t>
      </w:r>
      <w:r w:rsidRPr="00266E68">
        <w:t>نموذج</w:t>
      </w:r>
      <w:r w:rsidRPr="00266E68">
        <w:t xml:space="preserve"> (Gemini Flash) </w:t>
      </w:r>
      <w:r w:rsidRPr="00266E68">
        <w:t>جعلا</w:t>
      </w:r>
      <w:r w:rsidRPr="00266E68">
        <w:t xml:space="preserve"> </w:t>
      </w:r>
      <w:r w:rsidRPr="00266E68">
        <w:t>سرعة</w:t>
      </w:r>
      <w:r w:rsidRPr="00266E68">
        <w:t xml:space="preserve"> </w:t>
      </w:r>
      <w:r w:rsidRPr="00266E68">
        <w:t>الرد</w:t>
      </w:r>
      <w:r w:rsidRPr="00266E68">
        <w:t xml:space="preserve"> </w:t>
      </w:r>
      <w:r w:rsidRPr="00266E68">
        <w:t>لا</w:t>
      </w:r>
      <w:r w:rsidRPr="00266E68">
        <w:t xml:space="preserve"> </w:t>
      </w:r>
      <w:r w:rsidRPr="00266E68">
        <w:t>تتجاوز</w:t>
      </w:r>
      <w:r w:rsidRPr="00266E68">
        <w:t xml:space="preserve"> </w:t>
      </w:r>
      <w:r w:rsidRPr="00266E68">
        <w:t>بضع</w:t>
      </w:r>
      <w:r w:rsidRPr="00266E68">
        <w:t xml:space="preserve"> </w:t>
      </w:r>
      <w:r w:rsidRPr="00266E68">
        <w:t>ثوانٍ،</w:t>
      </w:r>
      <w:r w:rsidRPr="00266E68">
        <w:t xml:space="preserve"> </w:t>
      </w:r>
      <w:r w:rsidRPr="00266E68">
        <w:t>وهو</w:t>
      </w:r>
      <w:r w:rsidRPr="00266E68">
        <w:t xml:space="preserve"> </w:t>
      </w:r>
      <w:r w:rsidRPr="00266E68">
        <w:t>أمر</w:t>
      </w:r>
      <w:r w:rsidRPr="00266E68">
        <w:t xml:space="preserve"> </w:t>
      </w:r>
      <w:r w:rsidRPr="00266E68">
        <w:t>حاسم</w:t>
      </w:r>
      <w:r w:rsidRPr="00266E68">
        <w:t xml:space="preserve"> </w:t>
      </w:r>
      <w:r w:rsidRPr="00266E68">
        <w:t>في</w:t>
      </w:r>
      <w:r w:rsidRPr="00266E68">
        <w:t xml:space="preserve"> </w:t>
      </w:r>
      <w:r w:rsidRPr="00266E68">
        <w:t>بيئة</w:t>
      </w:r>
      <w:r w:rsidRPr="00266E68">
        <w:t xml:space="preserve"> </w:t>
      </w:r>
      <w:r w:rsidRPr="00266E68">
        <w:t>مصممة</w:t>
      </w:r>
      <w:r w:rsidRPr="00266E68">
        <w:t xml:space="preserve"> </w:t>
      </w:r>
      <w:r w:rsidRPr="00266E68">
        <w:t>لتقديم</w:t>
      </w:r>
      <w:r w:rsidRPr="00266E68">
        <w:t xml:space="preserve"> </w:t>
      </w:r>
      <w:r w:rsidRPr="00266E68">
        <w:t>مساعدات</w:t>
      </w:r>
      <w:r w:rsidRPr="00266E68">
        <w:t xml:space="preserve"> </w:t>
      </w:r>
      <w:r w:rsidRPr="00266E68">
        <w:t>وقت</w:t>
      </w:r>
      <w:r w:rsidRPr="00266E68">
        <w:t xml:space="preserve"> </w:t>
      </w:r>
      <w:r w:rsidRPr="00266E68">
        <w:t>الطوارئ</w:t>
      </w:r>
      <w:r w:rsidRPr="00266E68">
        <w:t>.</w:t>
      </w:r>
    </w:p>
    <w:p w14:paraId="60BE6A29" w14:textId="77777777" w:rsidR="00170031" w:rsidRPr="00266E68" w:rsidRDefault="004C743D" w:rsidP="00266E68">
      <w:pPr>
        <w:pStyle w:val="ListBullet"/>
        <w:bidi/>
        <w:spacing w:line="360" w:lineRule="auto"/>
      </w:pPr>
      <w:r w:rsidRPr="00266E68">
        <w:t>التجربة</w:t>
      </w:r>
      <w:r w:rsidRPr="00266E68">
        <w:t xml:space="preserve"> </w:t>
      </w:r>
      <w:r w:rsidRPr="00266E68">
        <w:t>البصرية</w:t>
      </w:r>
      <w:r w:rsidRPr="00266E68">
        <w:t xml:space="preserve"> </w:t>
      </w:r>
      <w:r w:rsidRPr="00266E68">
        <w:t>والملموسة</w:t>
      </w:r>
      <w:r w:rsidRPr="00266E68">
        <w:t xml:space="preserve">: </w:t>
      </w:r>
      <w:r w:rsidRPr="00266E68">
        <w:t>واجهة</w:t>
      </w:r>
      <w:r w:rsidRPr="00266E68">
        <w:t xml:space="preserve"> </w:t>
      </w:r>
      <w:r w:rsidRPr="00266E68">
        <w:t>المستخدم</w:t>
      </w:r>
      <w:r w:rsidRPr="00266E68">
        <w:t xml:space="preserve"> </w:t>
      </w:r>
      <w:r w:rsidRPr="00266E68">
        <w:t>جذابة،</w:t>
      </w:r>
      <w:r w:rsidRPr="00266E68">
        <w:t xml:space="preserve"> </w:t>
      </w:r>
      <w:r w:rsidRPr="00266E68">
        <w:t>مرنة،</w:t>
      </w:r>
      <w:r w:rsidRPr="00266E68">
        <w:t xml:space="preserve"> </w:t>
      </w:r>
      <w:r w:rsidRPr="00266E68">
        <w:t>سريعة</w:t>
      </w:r>
      <w:r w:rsidRPr="00266E68">
        <w:t xml:space="preserve"> </w:t>
      </w:r>
      <w:r w:rsidRPr="00266E68">
        <w:t>الاستجابة</w:t>
      </w:r>
      <w:r w:rsidRPr="00266E68">
        <w:t xml:space="preserve"> </w:t>
      </w:r>
      <w:r w:rsidRPr="00266E68">
        <w:t>على</w:t>
      </w:r>
      <w:r w:rsidRPr="00266E68">
        <w:t xml:space="preserve"> </w:t>
      </w:r>
      <w:r w:rsidRPr="00266E68">
        <w:t>الشاشات</w:t>
      </w:r>
      <w:r w:rsidRPr="00266E68">
        <w:t xml:space="preserve"> </w:t>
      </w:r>
      <w:r w:rsidRPr="00266E68">
        <w:t>المختلفة،</w:t>
      </w:r>
      <w:r w:rsidRPr="00266E68">
        <w:t xml:space="preserve"> </w:t>
      </w:r>
      <w:r w:rsidRPr="00266E68">
        <w:t>وتعطي</w:t>
      </w:r>
      <w:r w:rsidRPr="00266E68">
        <w:t xml:space="preserve"> </w:t>
      </w:r>
      <w:r w:rsidRPr="00266E68">
        <w:t>إحساساً</w:t>
      </w:r>
      <w:r w:rsidRPr="00266E68">
        <w:t xml:space="preserve"> </w:t>
      </w:r>
      <w:r w:rsidRPr="00266E68">
        <w:t>مباشراً</w:t>
      </w:r>
      <w:r w:rsidRPr="00266E68">
        <w:t xml:space="preserve"> </w:t>
      </w:r>
      <w:r w:rsidRPr="00266E68">
        <w:t>بالثقة</w:t>
      </w:r>
      <w:r w:rsidRPr="00266E68">
        <w:t xml:space="preserve"> </w:t>
      </w:r>
      <w:r w:rsidRPr="00266E68">
        <w:t>والأمان</w:t>
      </w:r>
      <w:r w:rsidRPr="00266E68">
        <w:t xml:space="preserve"> </w:t>
      </w:r>
      <w:r w:rsidRPr="00266E68">
        <w:t>الطبي</w:t>
      </w:r>
      <w:r w:rsidRPr="00266E68">
        <w:t>.</w:t>
      </w:r>
    </w:p>
    <w:p w14:paraId="03FB88E8" w14:textId="77777777" w:rsidR="00170031" w:rsidRPr="00266E68" w:rsidRDefault="004C743D" w:rsidP="00266E68">
      <w:pPr>
        <w:pStyle w:val="Heading1"/>
        <w:bidi/>
        <w:spacing w:line="360" w:lineRule="auto"/>
        <w:rPr>
          <w:color w:val="auto"/>
        </w:rPr>
      </w:pPr>
      <w:r w:rsidRPr="00266E68">
        <w:rPr>
          <w:color w:val="auto"/>
        </w:rPr>
        <w:t>أمث</w:t>
      </w:r>
      <w:r w:rsidRPr="00266E68">
        <w:rPr>
          <w:color w:val="auto"/>
        </w:rPr>
        <w:t>لة</w:t>
      </w:r>
      <w:r w:rsidRPr="00266E68">
        <w:rPr>
          <w:color w:val="auto"/>
        </w:rPr>
        <w:t xml:space="preserve"> </w:t>
      </w:r>
      <w:r w:rsidRPr="00266E68">
        <w:rPr>
          <w:color w:val="auto"/>
        </w:rPr>
        <w:t>من</w:t>
      </w:r>
      <w:r w:rsidRPr="00266E68">
        <w:rPr>
          <w:color w:val="auto"/>
        </w:rPr>
        <w:t xml:space="preserve"> </w:t>
      </w:r>
      <w:r w:rsidRPr="00266E68">
        <w:rPr>
          <w:color w:val="auto"/>
        </w:rPr>
        <w:t>تفاعل</w:t>
      </w:r>
      <w:r w:rsidRPr="00266E68">
        <w:rPr>
          <w:color w:val="auto"/>
        </w:rPr>
        <w:t xml:space="preserve"> </w:t>
      </w:r>
      <w:r w:rsidRPr="00266E68">
        <w:rPr>
          <w:color w:val="auto"/>
        </w:rPr>
        <w:t>الشات</w:t>
      </w:r>
      <w:r w:rsidRPr="00266E68">
        <w:rPr>
          <w:color w:val="auto"/>
        </w:rPr>
        <w:t xml:space="preserve"> </w:t>
      </w:r>
      <w:r w:rsidRPr="00266E68">
        <w:rPr>
          <w:color w:val="auto"/>
        </w:rPr>
        <w:t>بوت</w:t>
      </w:r>
      <w:r w:rsidRPr="00266E68">
        <w:rPr>
          <w:color w:val="auto"/>
        </w:rPr>
        <w:t xml:space="preserve"> </w:t>
      </w:r>
      <w:r w:rsidRPr="00266E68">
        <w:rPr>
          <w:color w:val="auto"/>
        </w:rPr>
        <w:t>مع</w:t>
      </w:r>
      <w:r w:rsidRPr="00266E68">
        <w:rPr>
          <w:color w:val="auto"/>
        </w:rPr>
        <w:t xml:space="preserve"> </w:t>
      </w:r>
      <w:r w:rsidRPr="00266E68">
        <w:rPr>
          <w:color w:val="auto"/>
        </w:rPr>
        <w:t>المستخدم</w:t>
      </w:r>
    </w:p>
    <w:p w14:paraId="63BFCFDF" w14:textId="77777777" w:rsidR="00170031" w:rsidRPr="00266E68" w:rsidRDefault="004C743D" w:rsidP="00266E68">
      <w:pPr>
        <w:bidi/>
        <w:spacing w:line="360" w:lineRule="auto"/>
      </w:pPr>
      <w:r w:rsidRPr="00266E68">
        <w:t>لإيضاح</w:t>
      </w:r>
      <w:r w:rsidRPr="00266E68">
        <w:t xml:space="preserve"> </w:t>
      </w:r>
      <w:r w:rsidRPr="00266E68">
        <w:t>قدرة</w:t>
      </w:r>
      <w:r w:rsidRPr="00266E68">
        <w:t xml:space="preserve"> </w:t>
      </w:r>
      <w:r w:rsidRPr="00266E68">
        <w:t>الشات</w:t>
      </w:r>
      <w:r w:rsidRPr="00266E68">
        <w:t xml:space="preserve"> </w:t>
      </w:r>
      <w:r w:rsidRPr="00266E68">
        <w:t>بوت</w:t>
      </w:r>
      <w:r w:rsidRPr="00266E68">
        <w:t xml:space="preserve"> "</w:t>
      </w:r>
      <w:r w:rsidRPr="00266E68">
        <w:t>بلسم</w:t>
      </w:r>
      <w:r w:rsidRPr="00266E68">
        <w:t xml:space="preserve">" </w:t>
      </w:r>
      <w:r w:rsidRPr="00266E68">
        <w:t>على</w:t>
      </w:r>
      <w:r w:rsidRPr="00266E68">
        <w:t xml:space="preserve"> </w:t>
      </w:r>
      <w:r w:rsidRPr="00266E68">
        <w:t>أداء</w:t>
      </w:r>
      <w:r w:rsidRPr="00266E68">
        <w:t xml:space="preserve"> </w:t>
      </w:r>
      <w:r w:rsidRPr="00266E68">
        <w:t>مهامه،</w:t>
      </w:r>
      <w:r w:rsidRPr="00266E68">
        <w:t xml:space="preserve"> </w:t>
      </w:r>
      <w:r w:rsidRPr="00266E68">
        <w:t>نستعرض</w:t>
      </w:r>
      <w:r w:rsidRPr="00266E68">
        <w:t xml:space="preserve"> </w:t>
      </w:r>
      <w:r w:rsidRPr="00266E68">
        <w:t>فيما</w:t>
      </w:r>
      <w:r w:rsidRPr="00266E68">
        <w:t xml:space="preserve"> </w:t>
      </w:r>
      <w:r w:rsidRPr="00266E68">
        <w:t>يلي</w:t>
      </w:r>
      <w:r w:rsidRPr="00266E68">
        <w:t xml:space="preserve"> </w:t>
      </w:r>
      <w:r w:rsidRPr="00266E68">
        <w:t>بعض</w:t>
      </w:r>
      <w:r w:rsidRPr="00266E68">
        <w:t xml:space="preserve"> </w:t>
      </w:r>
      <w:r w:rsidRPr="00266E68">
        <w:t>السيناريوهات</w:t>
      </w:r>
      <w:r w:rsidRPr="00266E68">
        <w:t xml:space="preserve"> </w:t>
      </w:r>
      <w:r w:rsidRPr="00266E68">
        <w:t>الواقعية</w:t>
      </w:r>
      <w:r w:rsidRPr="00266E68">
        <w:t xml:space="preserve"> </w:t>
      </w:r>
      <w:r w:rsidRPr="00266E68">
        <w:t>من</w:t>
      </w:r>
      <w:r w:rsidRPr="00266E68">
        <w:t xml:space="preserve"> </w:t>
      </w:r>
      <w:r w:rsidRPr="00266E68">
        <w:t>التفاعلات</w:t>
      </w:r>
      <w:r w:rsidRPr="00266E68">
        <w:t>:</w:t>
      </w:r>
    </w:p>
    <w:p w14:paraId="50968291" w14:textId="77777777" w:rsidR="00170031" w:rsidRPr="00266E68" w:rsidRDefault="004C743D" w:rsidP="00266E68">
      <w:pPr>
        <w:bidi/>
        <w:spacing w:line="360" w:lineRule="auto"/>
      </w:pPr>
      <w:r w:rsidRPr="00266E68">
        <w:t>المثال</w:t>
      </w:r>
      <w:r w:rsidRPr="00266E68">
        <w:t xml:space="preserve"> </w:t>
      </w:r>
      <w:r w:rsidRPr="00266E68">
        <w:t>الأول</w:t>
      </w:r>
      <w:r w:rsidRPr="00266E68">
        <w:t xml:space="preserve">: </w:t>
      </w:r>
      <w:r w:rsidRPr="00266E68">
        <w:t>طلب</w:t>
      </w:r>
      <w:r w:rsidRPr="00266E68">
        <w:t xml:space="preserve"> </w:t>
      </w:r>
      <w:r w:rsidRPr="00266E68">
        <w:t>معلومة</w:t>
      </w:r>
      <w:r w:rsidRPr="00266E68">
        <w:t xml:space="preserve"> </w:t>
      </w:r>
      <w:r w:rsidRPr="00266E68">
        <w:t>إسعافية</w:t>
      </w:r>
      <w:r w:rsidRPr="00266E68">
        <w:t xml:space="preserve"> </w:t>
      </w:r>
      <w:r w:rsidRPr="00266E68">
        <w:t>مباشرة</w:t>
      </w:r>
    </w:p>
    <w:p w14:paraId="391BC560" w14:textId="77777777" w:rsidR="00170031" w:rsidRPr="00266E68" w:rsidRDefault="004C743D" w:rsidP="00266E68">
      <w:pPr>
        <w:pStyle w:val="ListBullet"/>
        <w:bidi/>
        <w:spacing w:line="360" w:lineRule="auto"/>
      </w:pPr>
      <w:r w:rsidRPr="00266E68">
        <w:t>المستخدم</w:t>
      </w:r>
      <w:r w:rsidRPr="00266E68">
        <w:t xml:space="preserve">: </w:t>
      </w:r>
      <w:r w:rsidRPr="00266E68">
        <w:t>كيف</w:t>
      </w:r>
      <w:r w:rsidRPr="00266E68">
        <w:t xml:space="preserve"> </w:t>
      </w:r>
      <w:r w:rsidRPr="00266E68">
        <w:t>أتعامل</w:t>
      </w:r>
      <w:r w:rsidRPr="00266E68">
        <w:t xml:space="preserve"> </w:t>
      </w:r>
      <w:r w:rsidRPr="00266E68">
        <w:t>مع</w:t>
      </w:r>
      <w:r w:rsidRPr="00266E68">
        <w:t xml:space="preserve"> </w:t>
      </w:r>
      <w:r w:rsidRPr="00266E68">
        <w:t>حرق</w:t>
      </w:r>
      <w:r w:rsidRPr="00266E68">
        <w:t xml:space="preserve"> </w:t>
      </w:r>
      <w:r w:rsidRPr="00266E68">
        <w:t>من</w:t>
      </w:r>
      <w:r w:rsidRPr="00266E68">
        <w:t xml:space="preserve"> </w:t>
      </w:r>
      <w:r w:rsidRPr="00266E68">
        <w:t>الدرجة</w:t>
      </w:r>
      <w:r w:rsidRPr="00266E68">
        <w:t xml:space="preserve"> </w:t>
      </w:r>
      <w:r w:rsidRPr="00266E68">
        <w:t>الأولى</w:t>
      </w:r>
      <w:r w:rsidRPr="00266E68">
        <w:t xml:space="preserve"> </w:t>
      </w:r>
      <w:r w:rsidRPr="00266E68">
        <w:t>وقع</w:t>
      </w:r>
      <w:r w:rsidRPr="00266E68">
        <w:t xml:space="preserve"> </w:t>
      </w:r>
      <w:r w:rsidRPr="00266E68">
        <w:t>لي</w:t>
      </w:r>
      <w:r w:rsidRPr="00266E68">
        <w:t xml:space="preserve"> </w:t>
      </w:r>
      <w:r w:rsidRPr="00266E68">
        <w:t>الآن؟</w:t>
      </w:r>
    </w:p>
    <w:p w14:paraId="796FBF66" w14:textId="77777777" w:rsidR="00170031" w:rsidRPr="00266E68" w:rsidRDefault="004C743D" w:rsidP="00266E68">
      <w:pPr>
        <w:pStyle w:val="ListBullet"/>
        <w:bidi/>
        <w:spacing w:line="360" w:lineRule="auto"/>
      </w:pPr>
      <w:r w:rsidRPr="00266E68">
        <w:lastRenderedPageBreak/>
        <w:t>الشات</w:t>
      </w:r>
      <w:r w:rsidRPr="00266E68">
        <w:t xml:space="preserve"> </w:t>
      </w:r>
      <w:r w:rsidRPr="00266E68">
        <w:t>بوت</w:t>
      </w:r>
      <w:r w:rsidRPr="00266E68">
        <w:t xml:space="preserve"> (</w:t>
      </w:r>
      <w:r w:rsidRPr="00266E68">
        <w:t>بلسم</w:t>
      </w:r>
      <w:r w:rsidRPr="00266E68">
        <w:t>): (</w:t>
      </w:r>
      <w:r w:rsidRPr="00266E68">
        <w:t>يقوم</w:t>
      </w:r>
      <w:r w:rsidRPr="00266E68">
        <w:t xml:space="preserve"> </w:t>
      </w:r>
      <w:r w:rsidRPr="00266E68">
        <w:t>بنطق</w:t>
      </w:r>
      <w:r w:rsidRPr="00266E68">
        <w:t xml:space="preserve"> </w:t>
      </w:r>
      <w:r w:rsidRPr="00266E68">
        <w:t>وتوليد</w:t>
      </w:r>
      <w:r w:rsidRPr="00266E68">
        <w:t xml:space="preserve"> </w:t>
      </w:r>
      <w:r w:rsidRPr="00266E68">
        <w:t>النص</w:t>
      </w:r>
      <w:r w:rsidRPr="00266E68">
        <w:t xml:space="preserve"> </w:t>
      </w:r>
      <w:r w:rsidRPr="00266E68">
        <w:t>مشكّلاً</w:t>
      </w:r>
      <w:r w:rsidRPr="00266E68">
        <w:t>) "</w:t>
      </w:r>
      <w:r w:rsidRPr="00266E68">
        <w:t>مَرْحَباً</w:t>
      </w:r>
      <w:r w:rsidRPr="00266E68">
        <w:t xml:space="preserve"> </w:t>
      </w:r>
      <w:r w:rsidRPr="00266E68">
        <w:t>بِكَ،</w:t>
      </w:r>
      <w:r w:rsidRPr="00266E68">
        <w:t xml:space="preserve"> </w:t>
      </w:r>
      <w:r w:rsidRPr="00266E68">
        <w:t>أَتَمَنَّى</w:t>
      </w:r>
      <w:r w:rsidRPr="00266E68">
        <w:t xml:space="preserve"> </w:t>
      </w:r>
      <w:r w:rsidRPr="00266E68">
        <w:t>لَكَ</w:t>
      </w:r>
      <w:r w:rsidRPr="00266E68">
        <w:t xml:space="preserve"> </w:t>
      </w:r>
      <w:r w:rsidRPr="00266E68">
        <w:t>السَّلَامَةَ</w:t>
      </w:r>
      <w:r w:rsidRPr="00266E68">
        <w:t xml:space="preserve">. </w:t>
      </w:r>
      <w:r w:rsidRPr="00266E68">
        <w:t>هَذِهِ</w:t>
      </w:r>
      <w:r w:rsidRPr="00266E68">
        <w:t xml:space="preserve"> </w:t>
      </w:r>
      <w:r w:rsidRPr="00266E68">
        <w:t>إِرْشَادَاتٌ</w:t>
      </w:r>
      <w:r w:rsidRPr="00266E68">
        <w:t xml:space="preserve"> </w:t>
      </w:r>
      <w:r w:rsidRPr="00266E68">
        <w:t>أَوَّلِيَّةٌ،</w:t>
      </w:r>
      <w:r w:rsidRPr="00266E68">
        <w:t xml:space="preserve"> </w:t>
      </w:r>
      <w:r w:rsidRPr="00266E68">
        <w:t>وَيُرْجَى</w:t>
      </w:r>
      <w:r w:rsidRPr="00266E68">
        <w:t xml:space="preserve"> </w:t>
      </w:r>
      <w:r w:rsidRPr="00266E68">
        <w:t>الاِتِّصَالُ</w:t>
      </w:r>
      <w:r w:rsidRPr="00266E68">
        <w:t xml:space="preserve"> </w:t>
      </w:r>
      <w:r w:rsidRPr="00266E68">
        <w:t>بِالْإِسْعَافِ</w:t>
      </w:r>
      <w:r w:rsidRPr="00266E68">
        <w:t xml:space="preserve"> (998) </w:t>
      </w:r>
      <w:r w:rsidRPr="00266E68">
        <w:t>إِذَا</w:t>
      </w:r>
      <w:r w:rsidRPr="00266E68">
        <w:t xml:space="preserve"> </w:t>
      </w:r>
      <w:r w:rsidRPr="00266E68">
        <w:t>كَانَ</w:t>
      </w:r>
      <w:r w:rsidRPr="00266E68">
        <w:t xml:space="preserve"> </w:t>
      </w:r>
      <w:r w:rsidRPr="00266E68">
        <w:t>الحَرْقُ</w:t>
      </w:r>
      <w:r w:rsidRPr="00266E68">
        <w:t xml:space="preserve"> </w:t>
      </w:r>
      <w:r w:rsidRPr="00266E68">
        <w:t>كَبِيراً</w:t>
      </w:r>
      <w:r w:rsidRPr="00266E68">
        <w:t xml:space="preserve">. </w:t>
      </w:r>
      <w:r w:rsidRPr="00266E68">
        <w:t>بِالنِّسْبَةِ</w:t>
      </w:r>
      <w:r w:rsidRPr="00266E68">
        <w:t xml:space="preserve"> </w:t>
      </w:r>
      <w:r w:rsidRPr="00266E68">
        <w:t>لِلْحُرُوقِ</w:t>
      </w:r>
      <w:r w:rsidRPr="00266E68">
        <w:t xml:space="preserve"> </w:t>
      </w:r>
      <w:r w:rsidRPr="00266E68">
        <w:t>البَسِيطَةِ،</w:t>
      </w:r>
      <w:r w:rsidRPr="00266E68">
        <w:t xml:space="preserve"> </w:t>
      </w:r>
      <w:r w:rsidRPr="00266E68">
        <w:t>ضَعِ</w:t>
      </w:r>
      <w:r w:rsidRPr="00266E68">
        <w:t xml:space="preserve"> </w:t>
      </w:r>
      <w:r w:rsidRPr="00266E68">
        <w:t>الجُزْءَ</w:t>
      </w:r>
      <w:r w:rsidRPr="00266E68">
        <w:t xml:space="preserve"> </w:t>
      </w:r>
      <w:r w:rsidRPr="00266E68">
        <w:t>المَحْرُوقَ</w:t>
      </w:r>
      <w:r w:rsidRPr="00266E68">
        <w:t xml:space="preserve"> </w:t>
      </w:r>
      <w:r w:rsidRPr="00266E68">
        <w:t>تَحْتَ</w:t>
      </w:r>
      <w:r w:rsidRPr="00266E68">
        <w:t xml:space="preserve"> </w:t>
      </w:r>
      <w:r w:rsidRPr="00266E68">
        <w:t>م</w:t>
      </w:r>
      <w:r w:rsidRPr="00266E68">
        <w:t>َاءٍ</w:t>
      </w:r>
      <w:r w:rsidRPr="00266E68">
        <w:t xml:space="preserve"> </w:t>
      </w:r>
      <w:r w:rsidRPr="00266E68">
        <w:t>جَارٍ</w:t>
      </w:r>
      <w:r w:rsidRPr="00266E68">
        <w:t xml:space="preserve"> </w:t>
      </w:r>
      <w:r w:rsidRPr="00266E68">
        <w:t>بَارِدٍ</w:t>
      </w:r>
      <w:r w:rsidRPr="00266E68">
        <w:t xml:space="preserve"> </w:t>
      </w:r>
      <w:r w:rsidRPr="00266E68">
        <w:t>لِمُدَّةِ</w:t>
      </w:r>
      <w:r w:rsidRPr="00266E68">
        <w:t xml:space="preserve"> 10 </w:t>
      </w:r>
      <w:r w:rsidRPr="00266E68">
        <w:t>إِلَى</w:t>
      </w:r>
      <w:r w:rsidRPr="00266E68">
        <w:t xml:space="preserve"> 15 </w:t>
      </w:r>
      <w:r w:rsidRPr="00266E68">
        <w:t>دَقِيقَةً</w:t>
      </w:r>
      <w:r w:rsidRPr="00266E68">
        <w:t xml:space="preserve">. </w:t>
      </w:r>
      <w:r w:rsidRPr="00266E68">
        <w:t>تَجَنَّبْ</w:t>
      </w:r>
      <w:r w:rsidRPr="00266E68">
        <w:t xml:space="preserve"> </w:t>
      </w:r>
      <w:r w:rsidRPr="00266E68">
        <w:t>وَضْعَ</w:t>
      </w:r>
      <w:r w:rsidRPr="00266E68">
        <w:t xml:space="preserve"> </w:t>
      </w:r>
      <w:r w:rsidRPr="00266E68">
        <w:t>الثَّلْجِ</w:t>
      </w:r>
      <w:r w:rsidRPr="00266E68">
        <w:t xml:space="preserve"> </w:t>
      </w:r>
      <w:r w:rsidRPr="00266E68">
        <w:t>أَوْ</w:t>
      </w:r>
      <w:r w:rsidRPr="00266E68">
        <w:t xml:space="preserve"> </w:t>
      </w:r>
      <w:r w:rsidRPr="00266E68">
        <w:t>مَعْجُونِ</w:t>
      </w:r>
      <w:r w:rsidRPr="00266E68">
        <w:t xml:space="preserve"> </w:t>
      </w:r>
      <w:r w:rsidRPr="00266E68">
        <w:t>الأَسْنَانِ</w:t>
      </w:r>
      <w:r w:rsidRPr="00266E68">
        <w:t xml:space="preserve"> </w:t>
      </w:r>
      <w:r w:rsidRPr="00266E68">
        <w:t>نِهَائِياً</w:t>
      </w:r>
      <w:r w:rsidRPr="00266E68">
        <w:t>."</w:t>
      </w:r>
    </w:p>
    <w:p w14:paraId="4F0EAFDA" w14:textId="77777777" w:rsidR="00170031" w:rsidRPr="00266E68" w:rsidRDefault="004C743D" w:rsidP="00266E68">
      <w:pPr>
        <w:bidi/>
        <w:spacing w:line="360" w:lineRule="auto"/>
      </w:pPr>
      <w:r w:rsidRPr="00266E68">
        <w:t>المثال</w:t>
      </w:r>
      <w:r w:rsidRPr="00266E68">
        <w:t xml:space="preserve"> </w:t>
      </w:r>
      <w:r w:rsidRPr="00266E68">
        <w:t>الثاني</w:t>
      </w:r>
      <w:r w:rsidRPr="00266E68">
        <w:t xml:space="preserve">: </w:t>
      </w:r>
      <w:r w:rsidRPr="00266E68">
        <w:t>محاولة</w:t>
      </w:r>
      <w:r w:rsidRPr="00266E68">
        <w:t xml:space="preserve"> </w:t>
      </w:r>
      <w:r w:rsidRPr="00266E68">
        <w:t>الخروج</w:t>
      </w:r>
      <w:r w:rsidRPr="00266E68">
        <w:t xml:space="preserve"> </w:t>
      </w:r>
      <w:r w:rsidRPr="00266E68">
        <w:t>عن</w:t>
      </w:r>
      <w:r w:rsidRPr="00266E68">
        <w:t xml:space="preserve"> </w:t>
      </w:r>
      <w:r w:rsidRPr="00266E68">
        <w:t>المسار</w:t>
      </w:r>
      <w:r w:rsidRPr="00266E68">
        <w:t xml:space="preserve"> (</w:t>
      </w:r>
      <w:r w:rsidRPr="00266E68">
        <w:t>اختبار</w:t>
      </w:r>
      <w:r w:rsidRPr="00266E68">
        <w:t xml:space="preserve"> </w:t>
      </w:r>
      <w:r w:rsidRPr="00266E68">
        <w:t>القيود</w:t>
      </w:r>
      <w:r w:rsidRPr="00266E68">
        <w:t>)</w:t>
      </w:r>
    </w:p>
    <w:p w14:paraId="017D2B85" w14:textId="77777777" w:rsidR="00170031" w:rsidRPr="00266E68" w:rsidRDefault="004C743D" w:rsidP="00266E68">
      <w:pPr>
        <w:pStyle w:val="ListBullet"/>
        <w:bidi/>
        <w:spacing w:line="360" w:lineRule="auto"/>
      </w:pPr>
      <w:r w:rsidRPr="00266E68">
        <w:t>المستخدم</w:t>
      </w:r>
      <w:r w:rsidRPr="00266E68">
        <w:t xml:space="preserve">: </w:t>
      </w:r>
      <w:r w:rsidRPr="00266E68">
        <w:t>هل</w:t>
      </w:r>
      <w:r w:rsidRPr="00266E68">
        <w:t xml:space="preserve"> </w:t>
      </w:r>
      <w:r w:rsidRPr="00266E68">
        <w:t>يمكنك</w:t>
      </w:r>
      <w:r w:rsidRPr="00266E68">
        <w:t xml:space="preserve"> </w:t>
      </w:r>
      <w:r w:rsidRPr="00266E68">
        <w:t>كتابة</w:t>
      </w:r>
      <w:r w:rsidRPr="00266E68">
        <w:t xml:space="preserve"> </w:t>
      </w:r>
      <w:r w:rsidRPr="00266E68">
        <w:t>كود</w:t>
      </w:r>
      <w:r w:rsidRPr="00266E68">
        <w:t xml:space="preserve"> </w:t>
      </w:r>
      <w:r w:rsidRPr="00266E68">
        <w:t>برمجي</w:t>
      </w:r>
      <w:r w:rsidRPr="00266E68">
        <w:t xml:space="preserve"> </w:t>
      </w:r>
      <w:r w:rsidRPr="00266E68">
        <w:t>بلغة</w:t>
      </w:r>
      <w:r w:rsidRPr="00266E68">
        <w:t xml:space="preserve"> </w:t>
      </w:r>
      <w:r w:rsidRPr="00266E68">
        <w:t>بايثون</w:t>
      </w:r>
      <w:r w:rsidRPr="00266E68">
        <w:t xml:space="preserve"> </w:t>
      </w:r>
      <w:r w:rsidRPr="00266E68">
        <w:t>لي؟</w:t>
      </w:r>
    </w:p>
    <w:p w14:paraId="39FB4151" w14:textId="77777777" w:rsidR="00170031" w:rsidRPr="00266E68" w:rsidRDefault="004C743D" w:rsidP="00266E68">
      <w:pPr>
        <w:pStyle w:val="ListBullet"/>
        <w:bidi/>
        <w:spacing w:line="360" w:lineRule="auto"/>
      </w:pPr>
      <w:r w:rsidRPr="00266E68">
        <w:t>الشات</w:t>
      </w:r>
      <w:r w:rsidRPr="00266E68">
        <w:t xml:space="preserve"> </w:t>
      </w:r>
      <w:r w:rsidRPr="00266E68">
        <w:t>بوت</w:t>
      </w:r>
      <w:r w:rsidRPr="00266E68">
        <w:t xml:space="preserve"> (</w:t>
      </w:r>
      <w:r w:rsidRPr="00266E68">
        <w:t>بلسم</w:t>
      </w:r>
      <w:r w:rsidRPr="00266E68">
        <w:t>): "</w:t>
      </w:r>
      <w:r w:rsidRPr="00266E68">
        <w:t>عُذْراً</w:t>
      </w:r>
      <w:r w:rsidRPr="00266E68">
        <w:t xml:space="preserve"> </w:t>
      </w:r>
      <w:r w:rsidRPr="00266E68">
        <w:t>مِنْ</w:t>
      </w:r>
      <w:r w:rsidRPr="00266E68">
        <w:t>كَ،</w:t>
      </w:r>
      <w:r w:rsidRPr="00266E68">
        <w:t xml:space="preserve"> </w:t>
      </w:r>
      <w:r w:rsidRPr="00266E68">
        <w:t>أَنَا</w:t>
      </w:r>
      <w:r w:rsidRPr="00266E68">
        <w:t xml:space="preserve"> '</w:t>
      </w:r>
      <w:r w:rsidRPr="00266E68">
        <w:t>بَلْسَم</w:t>
      </w:r>
      <w:r w:rsidRPr="00266E68">
        <w:t>'</w:t>
      </w:r>
      <w:r w:rsidRPr="00266E68">
        <w:t>،</w:t>
      </w:r>
      <w:r w:rsidRPr="00266E68">
        <w:t xml:space="preserve"> </w:t>
      </w:r>
      <w:r w:rsidRPr="00266E68">
        <w:t>مُسَاعِدٌ</w:t>
      </w:r>
      <w:r w:rsidRPr="00266E68">
        <w:t xml:space="preserve"> </w:t>
      </w:r>
      <w:r w:rsidRPr="00266E68">
        <w:t>ذَكِيٌّ</w:t>
      </w:r>
      <w:r w:rsidRPr="00266E68">
        <w:t xml:space="preserve"> </w:t>
      </w:r>
      <w:r w:rsidRPr="00266E68">
        <w:t>مُتَخَصِّصٌ</w:t>
      </w:r>
      <w:r w:rsidRPr="00266E68">
        <w:t xml:space="preserve"> </w:t>
      </w:r>
      <w:r w:rsidRPr="00266E68">
        <w:t>فَقَطْ</w:t>
      </w:r>
      <w:r w:rsidRPr="00266E68">
        <w:t xml:space="preserve"> </w:t>
      </w:r>
      <w:r w:rsidRPr="00266E68">
        <w:t>فِي</w:t>
      </w:r>
      <w:r w:rsidRPr="00266E68">
        <w:t xml:space="preserve"> </w:t>
      </w:r>
      <w:r w:rsidRPr="00266E68">
        <w:t>التَّثْقِيفِ</w:t>
      </w:r>
      <w:r w:rsidRPr="00266E68">
        <w:t xml:space="preserve"> </w:t>
      </w:r>
      <w:r w:rsidRPr="00266E68">
        <w:t>الصِّحِّيِّ</w:t>
      </w:r>
      <w:r w:rsidRPr="00266E68">
        <w:t xml:space="preserve"> </w:t>
      </w:r>
      <w:r w:rsidRPr="00266E68">
        <w:t>وَالْإِسْعَافَاتِ</w:t>
      </w:r>
      <w:r w:rsidRPr="00266E68">
        <w:t xml:space="preserve"> </w:t>
      </w:r>
      <w:r w:rsidRPr="00266E68">
        <w:t>الأَوَّلِيَّةِ</w:t>
      </w:r>
      <w:r w:rsidRPr="00266E68">
        <w:t xml:space="preserve">. </w:t>
      </w:r>
      <w:r w:rsidRPr="00266E68">
        <w:t>لَا</w:t>
      </w:r>
      <w:r w:rsidRPr="00266E68">
        <w:t xml:space="preserve"> </w:t>
      </w:r>
      <w:r w:rsidRPr="00266E68">
        <w:t>يُمْكِنُنِي</w:t>
      </w:r>
      <w:r w:rsidRPr="00266E68">
        <w:t xml:space="preserve"> </w:t>
      </w:r>
      <w:r w:rsidRPr="00266E68">
        <w:t>مُسَاعَدَتُكَ</w:t>
      </w:r>
      <w:r w:rsidRPr="00266E68">
        <w:t xml:space="preserve"> </w:t>
      </w:r>
      <w:r w:rsidRPr="00266E68">
        <w:t>فِي</w:t>
      </w:r>
      <w:r w:rsidRPr="00266E68">
        <w:t xml:space="preserve"> </w:t>
      </w:r>
      <w:r w:rsidRPr="00266E68">
        <w:t>مَجَالَاتِ</w:t>
      </w:r>
      <w:r w:rsidRPr="00266E68">
        <w:t xml:space="preserve"> </w:t>
      </w:r>
      <w:r w:rsidRPr="00266E68">
        <w:t>البَرْمَجَةِ</w:t>
      </w:r>
      <w:r w:rsidRPr="00266E68">
        <w:t xml:space="preserve"> </w:t>
      </w:r>
      <w:r w:rsidRPr="00266E68">
        <w:t>أَوْ</w:t>
      </w:r>
      <w:r w:rsidRPr="00266E68">
        <w:t xml:space="preserve"> </w:t>
      </w:r>
      <w:r w:rsidRPr="00266E68">
        <w:t>خَارِجَ</w:t>
      </w:r>
      <w:r w:rsidRPr="00266E68">
        <w:t xml:space="preserve"> </w:t>
      </w:r>
      <w:r w:rsidRPr="00266E68">
        <w:t>النِّطَاقِ</w:t>
      </w:r>
      <w:r w:rsidRPr="00266E68">
        <w:t xml:space="preserve"> </w:t>
      </w:r>
      <w:r w:rsidRPr="00266E68">
        <w:t>الطِّبِّيِّ</w:t>
      </w:r>
      <w:r w:rsidRPr="00266E68">
        <w:t xml:space="preserve">. </w:t>
      </w:r>
      <w:r w:rsidRPr="00266E68">
        <w:t>كَيْفَ</w:t>
      </w:r>
      <w:r w:rsidRPr="00266E68">
        <w:t xml:space="preserve"> </w:t>
      </w:r>
      <w:r w:rsidRPr="00266E68">
        <w:t>يُمْكِنُنِي</w:t>
      </w:r>
      <w:r w:rsidRPr="00266E68">
        <w:t xml:space="preserve"> </w:t>
      </w:r>
      <w:r w:rsidRPr="00266E68">
        <w:t>مُسَاعَدَتُكَ</w:t>
      </w:r>
      <w:r w:rsidRPr="00266E68">
        <w:t xml:space="preserve"> </w:t>
      </w:r>
      <w:r w:rsidRPr="00266E68">
        <w:t>فِي</w:t>
      </w:r>
      <w:r w:rsidRPr="00266E68">
        <w:t xml:space="preserve"> </w:t>
      </w:r>
      <w:r w:rsidRPr="00266E68">
        <w:t>حِف</w:t>
      </w:r>
      <w:r w:rsidRPr="00266E68">
        <w:t>ْظِ</w:t>
      </w:r>
      <w:r w:rsidRPr="00266E68">
        <w:t xml:space="preserve"> </w:t>
      </w:r>
      <w:r w:rsidRPr="00266E68">
        <w:t>صِحَّتِكَ</w:t>
      </w:r>
      <w:r w:rsidRPr="00266E68">
        <w:t xml:space="preserve"> </w:t>
      </w:r>
      <w:r w:rsidRPr="00266E68">
        <w:t>اليَوْمَ؟</w:t>
      </w:r>
      <w:r w:rsidRPr="00266E68">
        <w:t>"</w:t>
      </w:r>
    </w:p>
    <w:p w14:paraId="77059C83" w14:textId="77777777" w:rsidR="00170031" w:rsidRPr="00266E68" w:rsidRDefault="004C743D" w:rsidP="00266E68">
      <w:pPr>
        <w:bidi/>
        <w:spacing w:line="360" w:lineRule="auto"/>
      </w:pPr>
      <w:r w:rsidRPr="00266E68">
        <w:t>المثال</w:t>
      </w:r>
      <w:r w:rsidRPr="00266E68">
        <w:t xml:space="preserve"> </w:t>
      </w:r>
      <w:r w:rsidRPr="00266E68">
        <w:t>الثالث</w:t>
      </w:r>
      <w:r w:rsidRPr="00266E68">
        <w:t xml:space="preserve">: </w:t>
      </w:r>
      <w:r w:rsidRPr="00266E68">
        <w:t>الخدمة</w:t>
      </w:r>
      <w:r w:rsidRPr="00266E68">
        <w:t xml:space="preserve"> </w:t>
      </w:r>
      <w:r w:rsidRPr="00266E68">
        <w:t>التفاعلية</w:t>
      </w:r>
      <w:r w:rsidRPr="00266E68">
        <w:t xml:space="preserve"> (</w:t>
      </w:r>
      <w:r w:rsidRPr="00266E68">
        <w:t>تقييم</w:t>
      </w:r>
      <w:r w:rsidRPr="00266E68">
        <w:t xml:space="preserve"> </w:t>
      </w:r>
      <w:r w:rsidRPr="00266E68">
        <w:t>الحالة</w:t>
      </w:r>
      <w:r w:rsidRPr="00266E68">
        <w:t>)</w:t>
      </w:r>
    </w:p>
    <w:p w14:paraId="2D523BF6" w14:textId="77777777" w:rsidR="00170031" w:rsidRPr="00266E68" w:rsidRDefault="004C743D" w:rsidP="00266E68">
      <w:pPr>
        <w:pStyle w:val="ListBullet"/>
        <w:bidi/>
        <w:spacing w:line="360" w:lineRule="auto"/>
      </w:pPr>
      <w:r w:rsidRPr="00266E68">
        <w:t>المستخدم</w:t>
      </w:r>
      <w:r w:rsidRPr="00266E68">
        <w:t xml:space="preserve">: </w:t>
      </w:r>
      <w:r w:rsidRPr="00266E68">
        <w:t>أريد</w:t>
      </w:r>
      <w:r w:rsidRPr="00266E68">
        <w:t xml:space="preserve"> </w:t>
      </w:r>
      <w:r w:rsidRPr="00266E68">
        <w:t>حساب</w:t>
      </w:r>
      <w:r w:rsidRPr="00266E68">
        <w:t xml:space="preserve"> </w:t>
      </w:r>
      <w:r w:rsidRPr="00266E68">
        <w:t>مؤشر</w:t>
      </w:r>
      <w:r w:rsidRPr="00266E68">
        <w:t xml:space="preserve"> </w:t>
      </w:r>
      <w:r w:rsidRPr="00266E68">
        <w:t>كتلة</w:t>
      </w:r>
      <w:r w:rsidRPr="00266E68">
        <w:t xml:space="preserve"> </w:t>
      </w:r>
      <w:r w:rsidRPr="00266E68">
        <w:t>الجسم</w:t>
      </w:r>
      <w:r w:rsidRPr="00266E68">
        <w:t xml:space="preserve"> BMI </w:t>
      </w:r>
      <w:r w:rsidRPr="00266E68">
        <w:t>الخاص</w:t>
      </w:r>
      <w:r w:rsidRPr="00266E68">
        <w:t xml:space="preserve"> </w:t>
      </w:r>
      <w:r w:rsidRPr="00266E68">
        <w:t>بي</w:t>
      </w:r>
      <w:r w:rsidRPr="00266E68">
        <w:t>.</w:t>
      </w:r>
    </w:p>
    <w:p w14:paraId="46D31546" w14:textId="77777777" w:rsidR="00170031" w:rsidRPr="00266E68" w:rsidRDefault="004C743D" w:rsidP="00266E68">
      <w:pPr>
        <w:pStyle w:val="ListBullet"/>
        <w:bidi/>
        <w:spacing w:line="360" w:lineRule="auto"/>
      </w:pPr>
      <w:r w:rsidRPr="00266E68">
        <w:t>الشات</w:t>
      </w:r>
      <w:r w:rsidRPr="00266E68">
        <w:t xml:space="preserve"> </w:t>
      </w:r>
      <w:r w:rsidRPr="00266E68">
        <w:t>بوت</w:t>
      </w:r>
      <w:r w:rsidRPr="00266E68">
        <w:t xml:space="preserve"> (</w:t>
      </w:r>
      <w:r w:rsidRPr="00266E68">
        <w:t>بلسم</w:t>
      </w:r>
      <w:r w:rsidRPr="00266E68">
        <w:t>): "</w:t>
      </w:r>
      <w:r w:rsidRPr="00266E68">
        <w:t>بِكُلِّ</w:t>
      </w:r>
      <w:r w:rsidRPr="00266E68">
        <w:t xml:space="preserve"> </w:t>
      </w:r>
      <w:r w:rsidRPr="00266E68">
        <w:t>سُرُورٍ</w:t>
      </w:r>
      <w:r w:rsidRPr="00266E68">
        <w:t xml:space="preserve">. </w:t>
      </w:r>
      <w:r w:rsidRPr="00266E68">
        <w:t>لِكَيْ</w:t>
      </w:r>
      <w:r w:rsidRPr="00266E68">
        <w:t xml:space="preserve"> </w:t>
      </w:r>
      <w:r w:rsidRPr="00266E68">
        <w:t>أَقُومَ</w:t>
      </w:r>
      <w:r w:rsidRPr="00266E68">
        <w:t xml:space="preserve"> </w:t>
      </w:r>
      <w:r w:rsidRPr="00266E68">
        <w:t>بِحِسَابِ</w:t>
      </w:r>
      <w:r w:rsidRPr="00266E68">
        <w:t xml:space="preserve"> </w:t>
      </w:r>
      <w:r w:rsidRPr="00266E68">
        <w:t>مُؤَشِّرِ</w:t>
      </w:r>
      <w:r w:rsidRPr="00266E68">
        <w:t xml:space="preserve"> </w:t>
      </w:r>
      <w:r w:rsidRPr="00266E68">
        <w:t>كُتْلَةِ</w:t>
      </w:r>
      <w:r w:rsidRPr="00266E68">
        <w:t xml:space="preserve"> </w:t>
      </w:r>
      <w:r w:rsidRPr="00266E68">
        <w:t>جِسْمِكَ</w:t>
      </w:r>
      <w:r w:rsidRPr="00266E68">
        <w:t xml:space="preserve"> (BMI)</w:t>
      </w:r>
      <w:r w:rsidRPr="00266E68">
        <w:t>،</w:t>
      </w:r>
      <w:r w:rsidRPr="00266E68">
        <w:t xml:space="preserve"> </w:t>
      </w:r>
      <w:r w:rsidRPr="00266E68">
        <w:t>يُرْجَى</w:t>
      </w:r>
      <w:r w:rsidRPr="00266E68">
        <w:t xml:space="preserve"> </w:t>
      </w:r>
      <w:r w:rsidRPr="00266E68">
        <w:t>تَزْوِيدِي</w:t>
      </w:r>
      <w:r w:rsidRPr="00266E68">
        <w:t xml:space="preserve"> </w:t>
      </w:r>
      <w:r w:rsidRPr="00266E68">
        <w:t>بِوَزْنِكَ</w:t>
      </w:r>
      <w:r w:rsidRPr="00266E68">
        <w:t xml:space="preserve"> </w:t>
      </w:r>
      <w:r w:rsidRPr="00266E68">
        <w:t>بِالْكِي</w:t>
      </w:r>
      <w:r w:rsidRPr="00266E68">
        <w:t>لُوجْرَامِ،</w:t>
      </w:r>
      <w:r w:rsidRPr="00266E68">
        <w:t xml:space="preserve"> </w:t>
      </w:r>
      <w:r w:rsidRPr="00266E68">
        <w:t>وَطُولِكَ</w:t>
      </w:r>
      <w:r w:rsidRPr="00266E68">
        <w:t xml:space="preserve"> </w:t>
      </w:r>
      <w:r w:rsidRPr="00266E68">
        <w:t>بِالسَّنْتِيمِتْرِ</w:t>
      </w:r>
      <w:r w:rsidRPr="00266E68">
        <w:t>."</w:t>
      </w:r>
    </w:p>
    <w:p w14:paraId="2AE3EE28" w14:textId="77777777" w:rsidR="00170031" w:rsidRPr="00266E68" w:rsidRDefault="004C743D" w:rsidP="00266E68">
      <w:pPr>
        <w:pStyle w:val="ListBullet"/>
        <w:bidi/>
        <w:spacing w:line="360" w:lineRule="auto"/>
      </w:pPr>
      <w:r w:rsidRPr="00266E68">
        <w:t>المستخدم</w:t>
      </w:r>
      <w:r w:rsidRPr="00266E68">
        <w:t xml:space="preserve">: </w:t>
      </w:r>
      <w:r w:rsidRPr="00266E68">
        <w:t>وزني</w:t>
      </w:r>
      <w:r w:rsidRPr="00266E68">
        <w:t xml:space="preserve"> 75 </w:t>
      </w:r>
      <w:r w:rsidRPr="00266E68">
        <w:t>وطولي</w:t>
      </w:r>
      <w:r w:rsidRPr="00266E68">
        <w:t xml:space="preserve"> 170.</w:t>
      </w:r>
    </w:p>
    <w:p w14:paraId="05343233" w14:textId="77777777" w:rsidR="00170031" w:rsidRPr="00266E68" w:rsidRDefault="004C743D" w:rsidP="00266E68">
      <w:pPr>
        <w:pStyle w:val="ListBullet"/>
        <w:bidi/>
        <w:spacing w:line="360" w:lineRule="auto"/>
      </w:pPr>
      <w:r w:rsidRPr="00266E68">
        <w:t>الشات</w:t>
      </w:r>
      <w:r w:rsidRPr="00266E68">
        <w:t xml:space="preserve"> </w:t>
      </w:r>
      <w:r w:rsidRPr="00266E68">
        <w:t>بوت</w:t>
      </w:r>
      <w:r w:rsidRPr="00266E68">
        <w:t xml:space="preserve"> (</w:t>
      </w:r>
      <w:r w:rsidRPr="00266E68">
        <w:t>بلسم</w:t>
      </w:r>
      <w:r w:rsidRPr="00266E68">
        <w:t>): "</w:t>
      </w:r>
      <w:r w:rsidRPr="00266E68">
        <w:t>شُكْراً</w:t>
      </w:r>
      <w:r w:rsidRPr="00266E68">
        <w:t xml:space="preserve"> </w:t>
      </w:r>
      <w:r w:rsidRPr="00266E68">
        <w:t>لَكَ</w:t>
      </w:r>
      <w:r w:rsidRPr="00266E68">
        <w:t xml:space="preserve">. </w:t>
      </w:r>
      <w:r w:rsidRPr="00266E68">
        <w:t>بِنَاءً</w:t>
      </w:r>
      <w:r w:rsidRPr="00266E68">
        <w:t xml:space="preserve"> </w:t>
      </w:r>
      <w:r w:rsidRPr="00266E68">
        <w:t>عَلَى</w:t>
      </w:r>
      <w:r w:rsidRPr="00266E68">
        <w:t xml:space="preserve"> </w:t>
      </w:r>
      <w:r w:rsidRPr="00266E68">
        <w:t>مُعْطَيَاتِكَ،</w:t>
      </w:r>
      <w:r w:rsidRPr="00266E68">
        <w:t xml:space="preserve"> </w:t>
      </w:r>
      <w:r w:rsidRPr="00266E68">
        <w:t>مُؤَشِّرُ</w:t>
      </w:r>
      <w:r w:rsidRPr="00266E68">
        <w:t xml:space="preserve"> </w:t>
      </w:r>
      <w:r w:rsidRPr="00266E68">
        <w:t>كُتْلَةِ</w:t>
      </w:r>
      <w:r w:rsidRPr="00266E68">
        <w:t xml:space="preserve"> </w:t>
      </w:r>
      <w:r w:rsidRPr="00266E68">
        <w:t>جِسْمِكَ</w:t>
      </w:r>
      <w:r w:rsidRPr="00266E68">
        <w:t xml:space="preserve"> </w:t>
      </w:r>
      <w:r w:rsidRPr="00266E68">
        <w:t>هُوَ</w:t>
      </w:r>
      <w:r w:rsidRPr="00266E68">
        <w:t xml:space="preserve"> </w:t>
      </w:r>
      <w:r w:rsidRPr="00266E68">
        <w:t>تَقْرِيباً</w:t>
      </w:r>
      <w:r w:rsidRPr="00266E68">
        <w:t xml:space="preserve"> 26. </w:t>
      </w:r>
      <w:r w:rsidRPr="00266E68">
        <w:t>يُعْتَبَرُ</w:t>
      </w:r>
      <w:r w:rsidRPr="00266E68">
        <w:t xml:space="preserve"> </w:t>
      </w:r>
      <w:r w:rsidRPr="00266E68">
        <w:t>هَذَا</w:t>
      </w:r>
      <w:r w:rsidRPr="00266E68">
        <w:t xml:space="preserve"> </w:t>
      </w:r>
      <w:r w:rsidRPr="00266E68">
        <w:t>الرَّقَمُ</w:t>
      </w:r>
      <w:r w:rsidRPr="00266E68">
        <w:t xml:space="preserve"> </w:t>
      </w:r>
      <w:r w:rsidRPr="00266E68">
        <w:t>ضِمْنَ</w:t>
      </w:r>
      <w:r w:rsidRPr="00266E68">
        <w:t xml:space="preserve"> </w:t>
      </w:r>
      <w:r w:rsidRPr="00266E68">
        <w:t>فَئِةِ</w:t>
      </w:r>
      <w:r w:rsidRPr="00266E68">
        <w:t xml:space="preserve"> (</w:t>
      </w:r>
      <w:r w:rsidRPr="00266E68">
        <w:t>الوَزْنِ</w:t>
      </w:r>
      <w:r w:rsidRPr="00266E68">
        <w:t xml:space="preserve"> </w:t>
      </w:r>
      <w:r w:rsidRPr="00266E68">
        <w:t>الزَّائِدِ</w:t>
      </w:r>
      <w:r w:rsidRPr="00266E68">
        <w:t xml:space="preserve"> </w:t>
      </w:r>
      <w:r w:rsidRPr="00266E68">
        <w:t>قَلِيلاً</w:t>
      </w:r>
      <w:r w:rsidRPr="00266E68">
        <w:t xml:space="preserve">). </w:t>
      </w:r>
      <w:r w:rsidRPr="00266E68">
        <w:t>أ</w:t>
      </w:r>
      <w:r w:rsidRPr="00266E68">
        <w:t>َنْصَحُكَ</w:t>
      </w:r>
      <w:r w:rsidRPr="00266E68">
        <w:t xml:space="preserve"> </w:t>
      </w:r>
      <w:r w:rsidRPr="00266E68">
        <w:t>بِاتِّبَاعِ</w:t>
      </w:r>
      <w:r w:rsidRPr="00266E68">
        <w:t xml:space="preserve"> </w:t>
      </w:r>
      <w:r w:rsidRPr="00266E68">
        <w:t>نِظَامٍ</w:t>
      </w:r>
      <w:r w:rsidRPr="00266E68">
        <w:t xml:space="preserve"> </w:t>
      </w:r>
      <w:r w:rsidRPr="00266E68">
        <w:t>غِذَائِيٍّ</w:t>
      </w:r>
      <w:r w:rsidRPr="00266E68">
        <w:t xml:space="preserve"> </w:t>
      </w:r>
      <w:r w:rsidRPr="00266E68">
        <w:t>مُتَوَازِنٍ</w:t>
      </w:r>
      <w:r w:rsidRPr="00266E68">
        <w:t xml:space="preserve"> </w:t>
      </w:r>
      <w:r w:rsidRPr="00266E68">
        <w:t>وَمُمَارَسَةِ</w:t>
      </w:r>
      <w:r w:rsidRPr="00266E68">
        <w:t xml:space="preserve"> </w:t>
      </w:r>
      <w:r w:rsidRPr="00266E68">
        <w:t>الرِّيَاضَةِ</w:t>
      </w:r>
      <w:r w:rsidRPr="00266E68">
        <w:t xml:space="preserve"> </w:t>
      </w:r>
      <w:r w:rsidRPr="00266E68">
        <w:t>بِانْتِظَامٍ</w:t>
      </w:r>
      <w:r w:rsidRPr="00266E68">
        <w:t xml:space="preserve">. </w:t>
      </w:r>
      <w:r w:rsidRPr="00266E68">
        <w:t>تَذَكَّرْ</w:t>
      </w:r>
      <w:r w:rsidRPr="00266E68">
        <w:t xml:space="preserve"> </w:t>
      </w:r>
      <w:r w:rsidRPr="00266E68">
        <w:t>أَنَّ</w:t>
      </w:r>
      <w:r w:rsidRPr="00266E68">
        <w:t xml:space="preserve"> </w:t>
      </w:r>
      <w:r w:rsidRPr="00266E68">
        <w:t>هَذِهِ</w:t>
      </w:r>
      <w:r w:rsidRPr="00266E68">
        <w:t xml:space="preserve"> </w:t>
      </w:r>
      <w:r w:rsidRPr="00266E68">
        <w:t>النَّتِيجَةَ</w:t>
      </w:r>
      <w:r w:rsidRPr="00266E68">
        <w:t xml:space="preserve"> </w:t>
      </w:r>
      <w:r w:rsidRPr="00266E68">
        <w:t>اِسْتِرْشَادِيَّةٌ</w:t>
      </w:r>
      <w:r w:rsidRPr="00266E68">
        <w:t>."</w:t>
      </w:r>
    </w:p>
    <w:p w14:paraId="3E7694CF" w14:textId="77777777" w:rsidR="00170031" w:rsidRPr="00266E68" w:rsidRDefault="004C743D" w:rsidP="00266E68">
      <w:pPr>
        <w:pStyle w:val="Heading1"/>
        <w:bidi/>
        <w:spacing w:line="360" w:lineRule="auto"/>
        <w:rPr>
          <w:color w:val="auto"/>
        </w:rPr>
      </w:pPr>
      <w:r w:rsidRPr="00266E68">
        <w:rPr>
          <w:color w:val="auto"/>
        </w:rPr>
        <w:t>الخاتمة</w:t>
      </w:r>
    </w:p>
    <w:p w14:paraId="6637B193" w14:textId="77777777" w:rsidR="00170031" w:rsidRPr="00266E68" w:rsidRDefault="004C743D" w:rsidP="004C09A9">
      <w:pPr>
        <w:bidi/>
        <w:spacing w:line="360" w:lineRule="auto"/>
        <w:jc w:val="both"/>
      </w:pPr>
      <w:r w:rsidRPr="00266E68">
        <w:t>ختاماً،</w:t>
      </w:r>
      <w:r w:rsidRPr="00266E68">
        <w:t xml:space="preserve"> </w:t>
      </w:r>
      <w:r w:rsidRPr="00266E68">
        <w:t>يمكن</w:t>
      </w:r>
      <w:r w:rsidRPr="00266E68">
        <w:t xml:space="preserve"> </w:t>
      </w:r>
      <w:r w:rsidRPr="00266E68">
        <w:t>القول</w:t>
      </w:r>
      <w:r w:rsidRPr="00266E68">
        <w:t xml:space="preserve"> </w:t>
      </w:r>
      <w:r w:rsidRPr="00266E68">
        <w:t>بأن</w:t>
      </w:r>
      <w:r w:rsidRPr="00266E68">
        <w:t xml:space="preserve"> </w:t>
      </w:r>
      <w:r w:rsidRPr="00266E68">
        <w:t>مشروع</w:t>
      </w:r>
      <w:r w:rsidRPr="00266E68">
        <w:t xml:space="preserve"> </w:t>
      </w:r>
      <w:r w:rsidRPr="00266E68">
        <w:t>الشات</w:t>
      </w:r>
      <w:r w:rsidRPr="00266E68">
        <w:t xml:space="preserve"> </w:t>
      </w:r>
      <w:r w:rsidRPr="00266E68">
        <w:t>بوت</w:t>
      </w:r>
      <w:r w:rsidRPr="00266E68">
        <w:t xml:space="preserve"> </w:t>
      </w:r>
      <w:r w:rsidRPr="00266E68">
        <w:t>الصوتي</w:t>
      </w:r>
      <w:r w:rsidRPr="00266E68">
        <w:t xml:space="preserve"> "</w:t>
      </w:r>
      <w:r w:rsidRPr="00266E68">
        <w:t>بلسم</w:t>
      </w:r>
      <w:r w:rsidRPr="00266E68">
        <w:t xml:space="preserve">" </w:t>
      </w:r>
      <w:r w:rsidRPr="00266E68">
        <w:t>يمثل</w:t>
      </w:r>
      <w:r w:rsidRPr="00266E68">
        <w:t xml:space="preserve"> </w:t>
      </w:r>
      <w:r w:rsidRPr="00266E68">
        <w:t>نموذجاً</w:t>
      </w:r>
      <w:r w:rsidRPr="00266E68">
        <w:t xml:space="preserve"> </w:t>
      </w:r>
      <w:r w:rsidRPr="00266E68">
        <w:t>حياً</w:t>
      </w:r>
      <w:r w:rsidRPr="00266E68">
        <w:t xml:space="preserve"> </w:t>
      </w:r>
      <w:r w:rsidRPr="00266E68">
        <w:t>وناجحاً</w:t>
      </w:r>
      <w:r w:rsidRPr="00266E68">
        <w:t xml:space="preserve"> </w:t>
      </w:r>
      <w:r w:rsidRPr="00266E68">
        <w:t>لكيفية</w:t>
      </w:r>
      <w:r w:rsidRPr="00266E68">
        <w:t xml:space="preserve"> </w:t>
      </w:r>
      <w:r w:rsidRPr="00266E68">
        <w:t>دمج</w:t>
      </w:r>
      <w:r w:rsidRPr="00266E68">
        <w:t xml:space="preserve"> </w:t>
      </w:r>
      <w:r w:rsidRPr="00266E68">
        <w:t>تقنيات</w:t>
      </w:r>
      <w:r w:rsidRPr="00266E68">
        <w:t xml:space="preserve"> </w:t>
      </w:r>
      <w:r w:rsidRPr="00266E68">
        <w:t>الذكاء</w:t>
      </w:r>
      <w:r w:rsidRPr="00266E68">
        <w:t xml:space="preserve"> </w:t>
      </w:r>
      <w:r w:rsidRPr="00266E68">
        <w:t>الاصطناعي</w:t>
      </w:r>
      <w:r w:rsidRPr="00266E68">
        <w:t xml:space="preserve"> </w:t>
      </w:r>
      <w:r w:rsidRPr="00266E68">
        <w:t>التوليدي</w:t>
      </w:r>
      <w:r w:rsidRPr="00266E68">
        <w:t xml:space="preserve"> </w:t>
      </w:r>
      <w:r w:rsidRPr="00266E68">
        <w:t>والتعرف</w:t>
      </w:r>
      <w:r w:rsidRPr="00266E68">
        <w:t xml:space="preserve"> </w:t>
      </w:r>
      <w:r w:rsidRPr="00266E68">
        <w:t>الصوتي</w:t>
      </w:r>
      <w:r w:rsidRPr="00266E68">
        <w:t xml:space="preserve"> </w:t>
      </w:r>
      <w:r w:rsidRPr="00266E68">
        <w:t>في</w:t>
      </w:r>
      <w:r w:rsidRPr="00266E68">
        <w:t xml:space="preserve"> </w:t>
      </w:r>
      <w:r w:rsidRPr="00266E68">
        <w:t>تصميم</w:t>
      </w:r>
      <w:r w:rsidRPr="00266E68">
        <w:t xml:space="preserve"> </w:t>
      </w:r>
      <w:r w:rsidRPr="00266E68">
        <w:t>تطبيقات</w:t>
      </w:r>
      <w:r w:rsidRPr="00266E68">
        <w:t xml:space="preserve"> </w:t>
      </w:r>
      <w:r w:rsidRPr="00266E68">
        <w:t>تفيد</w:t>
      </w:r>
      <w:r w:rsidRPr="00266E68">
        <w:t xml:space="preserve"> </w:t>
      </w:r>
      <w:r w:rsidRPr="00266E68">
        <w:t>الفرد</w:t>
      </w:r>
      <w:r w:rsidRPr="00266E68">
        <w:t xml:space="preserve"> </w:t>
      </w:r>
      <w:r w:rsidRPr="00266E68">
        <w:t>والمجتمع</w:t>
      </w:r>
      <w:r w:rsidRPr="00266E68">
        <w:t xml:space="preserve">. </w:t>
      </w:r>
      <w:r w:rsidRPr="00266E68">
        <w:t>من</w:t>
      </w:r>
      <w:r w:rsidRPr="00266E68">
        <w:t xml:space="preserve"> </w:t>
      </w:r>
      <w:r w:rsidRPr="00266E68">
        <w:t>خلال</w:t>
      </w:r>
      <w:r w:rsidRPr="00266E68">
        <w:t xml:space="preserve"> </w:t>
      </w:r>
      <w:r w:rsidRPr="00266E68">
        <w:t>هذا</w:t>
      </w:r>
      <w:r w:rsidRPr="00266E68">
        <w:t xml:space="preserve"> </w:t>
      </w:r>
      <w:r w:rsidRPr="00266E68">
        <w:t>التقرير،</w:t>
      </w:r>
      <w:r w:rsidRPr="00266E68">
        <w:t xml:space="preserve"> </w:t>
      </w:r>
      <w:r w:rsidRPr="00266E68">
        <w:t>تم</w:t>
      </w:r>
      <w:r w:rsidRPr="00266E68">
        <w:t xml:space="preserve"> </w:t>
      </w:r>
      <w:r w:rsidRPr="00266E68">
        <w:t>تسليط</w:t>
      </w:r>
      <w:r w:rsidRPr="00266E68">
        <w:t xml:space="preserve"> </w:t>
      </w:r>
      <w:r w:rsidRPr="00266E68">
        <w:t>الضوء</w:t>
      </w:r>
      <w:r w:rsidRPr="00266E68">
        <w:t xml:space="preserve"> </w:t>
      </w:r>
      <w:r w:rsidRPr="00266E68">
        <w:t>على</w:t>
      </w:r>
      <w:r w:rsidRPr="00266E68">
        <w:t xml:space="preserve"> </w:t>
      </w:r>
      <w:r w:rsidRPr="00266E68">
        <w:t>كافة</w:t>
      </w:r>
      <w:r w:rsidRPr="00266E68">
        <w:t xml:space="preserve"> </w:t>
      </w:r>
      <w:r w:rsidRPr="00266E68">
        <w:t>المراحل</w:t>
      </w:r>
      <w:r w:rsidRPr="00266E68">
        <w:t xml:space="preserve"> </w:t>
      </w:r>
      <w:r w:rsidRPr="00266E68">
        <w:t>التي</w:t>
      </w:r>
      <w:r w:rsidRPr="00266E68">
        <w:t xml:space="preserve"> </w:t>
      </w:r>
      <w:r w:rsidRPr="00266E68">
        <w:t>أسهمت</w:t>
      </w:r>
      <w:r w:rsidRPr="00266E68">
        <w:t xml:space="preserve"> </w:t>
      </w:r>
      <w:r w:rsidRPr="00266E68">
        <w:t>في</w:t>
      </w:r>
      <w:r w:rsidRPr="00266E68">
        <w:t xml:space="preserve"> </w:t>
      </w:r>
      <w:r w:rsidRPr="00266E68">
        <w:t>بناء</w:t>
      </w:r>
      <w:r w:rsidRPr="00266E68">
        <w:t xml:space="preserve"> </w:t>
      </w:r>
      <w:r w:rsidRPr="00266E68">
        <w:t>النظام؛</w:t>
      </w:r>
      <w:r w:rsidRPr="00266E68">
        <w:t xml:space="preserve"> </w:t>
      </w:r>
      <w:r w:rsidRPr="00266E68">
        <w:t>انطلاقاً</w:t>
      </w:r>
      <w:r w:rsidRPr="00266E68">
        <w:t xml:space="preserve"> </w:t>
      </w:r>
      <w:r w:rsidRPr="00266E68">
        <w:t>من</w:t>
      </w:r>
      <w:r w:rsidRPr="00266E68">
        <w:t xml:space="preserve"> </w:t>
      </w:r>
      <w:r w:rsidRPr="00266E68">
        <w:t>فهم</w:t>
      </w:r>
      <w:r w:rsidRPr="00266E68">
        <w:t xml:space="preserve"> </w:t>
      </w:r>
      <w:r w:rsidRPr="00266E68">
        <w:t>أساسيات</w:t>
      </w:r>
      <w:r w:rsidRPr="00266E68">
        <w:t xml:space="preserve"> </w:t>
      </w:r>
      <w:r w:rsidRPr="00266E68">
        <w:t>الذكاء</w:t>
      </w:r>
      <w:r w:rsidRPr="00266E68">
        <w:t xml:space="preserve"> </w:t>
      </w:r>
      <w:r w:rsidRPr="00266E68">
        <w:t>الاصطناعي،</w:t>
      </w:r>
      <w:r w:rsidRPr="00266E68">
        <w:t xml:space="preserve"> </w:t>
      </w:r>
      <w:r w:rsidRPr="00266E68">
        <w:t>وصولاً</w:t>
      </w:r>
      <w:r w:rsidRPr="00266E68">
        <w:t xml:space="preserve"> </w:t>
      </w:r>
      <w:r w:rsidRPr="00266E68">
        <w:t>إلى</w:t>
      </w:r>
      <w:r w:rsidRPr="00266E68">
        <w:t xml:space="preserve"> </w:t>
      </w:r>
      <w:r w:rsidRPr="00266E68">
        <w:t>برمجة</w:t>
      </w:r>
      <w:r w:rsidRPr="00266E68">
        <w:t xml:space="preserve"> </w:t>
      </w:r>
      <w:r w:rsidRPr="00266E68">
        <w:t>واجهات</w:t>
      </w:r>
      <w:r w:rsidRPr="00266E68">
        <w:t xml:space="preserve"> (APIs) </w:t>
      </w:r>
      <w:r w:rsidRPr="00266E68">
        <w:t>لتوليد</w:t>
      </w:r>
      <w:r w:rsidRPr="00266E68">
        <w:t xml:space="preserve"> </w:t>
      </w:r>
      <w:r w:rsidRPr="00266E68">
        <w:t>النصوص</w:t>
      </w:r>
      <w:r w:rsidRPr="00266E68">
        <w:t xml:space="preserve"> </w:t>
      </w:r>
      <w:r w:rsidRPr="00266E68">
        <w:t>المعقدة</w:t>
      </w:r>
      <w:r w:rsidRPr="00266E68">
        <w:t xml:space="preserve"> </w:t>
      </w:r>
      <w:r w:rsidRPr="00266E68">
        <w:t>وت</w:t>
      </w:r>
      <w:r w:rsidRPr="00266E68">
        <w:t>حويلها</w:t>
      </w:r>
      <w:r w:rsidRPr="00266E68">
        <w:t xml:space="preserve"> </w:t>
      </w:r>
      <w:r w:rsidRPr="00266E68">
        <w:t>إلى</w:t>
      </w:r>
      <w:r w:rsidRPr="00266E68">
        <w:t xml:space="preserve"> </w:t>
      </w:r>
      <w:r w:rsidRPr="00266E68">
        <w:t>أصوات</w:t>
      </w:r>
      <w:r w:rsidRPr="00266E68">
        <w:t xml:space="preserve"> </w:t>
      </w:r>
      <w:r w:rsidRPr="00266E68">
        <w:t>بشرية</w:t>
      </w:r>
      <w:r w:rsidRPr="00266E68">
        <w:t xml:space="preserve"> </w:t>
      </w:r>
      <w:r w:rsidRPr="00266E68">
        <w:t>طبيعية</w:t>
      </w:r>
      <w:r w:rsidRPr="00266E68">
        <w:t xml:space="preserve"> </w:t>
      </w:r>
      <w:r w:rsidRPr="00266E68">
        <w:t>ومفهومة</w:t>
      </w:r>
      <w:r w:rsidRPr="00266E68">
        <w:t xml:space="preserve">. </w:t>
      </w:r>
      <w:r w:rsidRPr="00266E68">
        <w:t>لقد</w:t>
      </w:r>
      <w:r w:rsidRPr="00266E68">
        <w:t xml:space="preserve"> </w:t>
      </w:r>
      <w:r w:rsidRPr="00266E68">
        <w:t>نجح</w:t>
      </w:r>
      <w:r w:rsidRPr="00266E68">
        <w:t xml:space="preserve"> </w:t>
      </w:r>
      <w:r w:rsidRPr="00266E68">
        <w:t>المشروع</w:t>
      </w:r>
      <w:r w:rsidRPr="00266E68">
        <w:t xml:space="preserve"> </w:t>
      </w:r>
      <w:r w:rsidRPr="00266E68">
        <w:t>في</w:t>
      </w:r>
      <w:r w:rsidRPr="00266E68">
        <w:t xml:space="preserve"> </w:t>
      </w:r>
      <w:r w:rsidRPr="00266E68">
        <w:t>تحقيق</w:t>
      </w:r>
      <w:r w:rsidRPr="00266E68">
        <w:t xml:space="preserve"> </w:t>
      </w:r>
      <w:r w:rsidRPr="00266E68">
        <w:t>جميع</w:t>
      </w:r>
      <w:r w:rsidRPr="00266E68">
        <w:t xml:space="preserve"> </w:t>
      </w:r>
      <w:r w:rsidRPr="00266E68">
        <w:t>متطلبات</w:t>
      </w:r>
      <w:r w:rsidRPr="00266E68">
        <w:t xml:space="preserve"> </w:t>
      </w:r>
      <w:r w:rsidRPr="00266E68">
        <w:t>المقرر</w:t>
      </w:r>
      <w:r w:rsidRPr="00266E68">
        <w:t xml:space="preserve"> </w:t>
      </w:r>
      <w:r w:rsidRPr="00266E68">
        <w:t>الدراسي،</w:t>
      </w:r>
      <w:r w:rsidRPr="00266E68">
        <w:t xml:space="preserve"> </w:t>
      </w:r>
      <w:r w:rsidRPr="00266E68">
        <w:t>ليس</w:t>
      </w:r>
      <w:r w:rsidRPr="00266E68">
        <w:t xml:space="preserve"> </w:t>
      </w:r>
      <w:r w:rsidRPr="00266E68">
        <w:t>فقط</w:t>
      </w:r>
      <w:r w:rsidRPr="00266E68">
        <w:t xml:space="preserve"> </w:t>
      </w:r>
      <w:r w:rsidRPr="00266E68">
        <w:t>برمجياً،</w:t>
      </w:r>
      <w:r w:rsidRPr="00266E68">
        <w:t xml:space="preserve"> </w:t>
      </w:r>
      <w:r w:rsidRPr="00266E68">
        <w:t>بل</w:t>
      </w:r>
      <w:r w:rsidRPr="00266E68">
        <w:t xml:space="preserve"> </w:t>
      </w:r>
      <w:r w:rsidRPr="00266E68">
        <w:t>ومفاهيمياً</w:t>
      </w:r>
      <w:r w:rsidRPr="00266E68">
        <w:t xml:space="preserve"> </w:t>
      </w:r>
      <w:r w:rsidRPr="00266E68">
        <w:t>من</w:t>
      </w:r>
      <w:r w:rsidRPr="00266E68">
        <w:t xml:space="preserve"> </w:t>
      </w:r>
      <w:r w:rsidRPr="00266E68">
        <w:t>خلال</w:t>
      </w:r>
      <w:r w:rsidRPr="00266E68">
        <w:t xml:space="preserve"> </w:t>
      </w:r>
      <w:r w:rsidRPr="00266E68">
        <w:t>حصر</w:t>
      </w:r>
      <w:r w:rsidRPr="00266E68">
        <w:t xml:space="preserve"> </w:t>
      </w:r>
      <w:r w:rsidRPr="00266E68">
        <w:t>الذكاء</w:t>
      </w:r>
      <w:r w:rsidRPr="00266E68">
        <w:t xml:space="preserve"> </w:t>
      </w:r>
      <w:r w:rsidRPr="00266E68">
        <w:t>الاصطناعي</w:t>
      </w:r>
      <w:r w:rsidRPr="00266E68">
        <w:t xml:space="preserve"> </w:t>
      </w:r>
      <w:r w:rsidRPr="00266E68">
        <w:t>في</w:t>
      </w:r>
      <w:r w:rsidRPr="00266E68">
        <w:t xml:space="preserve"> </w:t>
      </w:r>
      <w:r w:rsidRPr="00266E68">
        <w:t>مجال</w:t>
      </w:r>
      <w:r w:rsidRPr="00266E68">
        <w:t xml:space="preserve"> </w:t>
      </w:r>
      <w:r w:rsidRPr="00266E68">
        <w:t>محدد</w:t>
      </w:r>
      <w:r w:rsidRPr="00266E68">
        <w:t xml:space="preserve"> </w:t>
      </w:r>
      <w:r w:rsidRPr="00266E68">
        <w:t>ومقيد</w:t>
      </w:r>
      <w:r w:rsidRPr="00266E68">
        <w:t xml:space="preserve"> (</w:t>
      </w:r>
      <w:r w:rsidRPr="00266E68">
        <w:t>الرعاية</w:t>
      </w:r>
      <w:r w:rsidRPr="00266E68">
        <w:t xml:space="preserve"> </w:t>
      </w:r>
      <w:r w:rsidRPr="00266E68">
        <w:t>الصحية</w:t>
      </w:r>
      <w:r w:rsidRPr="00266E68">
        <w:t xml:space="preserve"> </w:t>
      </w:r>
      <w:r w:rsidRPr="00266E68">
        <w:t>والإسعافات</w:t>
      </w:r>
      <w:r w:rsidRPr="00266E68">
        <w:t xml:space="preserve"> </w:t>
      </w:r>
      <w:r w:rsidRPr="00266E68">
        <w:t>الأولية</w:t>
      </w:r>
      <w:r w:rsidRPr="00266E68">
        <w:t>)</w:t>
      </w:r>
      <w:r w:rsidRPr="00266E68">
        <w:t>،</w:t>
      </w:r>
      <w:r w:rsidRPr="00266E68">
        <w:t xml:space="preserve"> </w:t>
      </w:r>
      <w:r w:rsidRPr="00266E68">
        <w:t>وضمان</w:t>
      </w:r>
      <w:r w:rsidRPr="00266E68">
        <w:t xml:space="preserve"> </w:t>
      </w:r>
      <w:r w:rsidRPr="00266E68">
        <w:t>عدم</w:t>
      </w:r>
      <w:r w:rsidRPr="00266E68">
        <w:t xml:space="preserve"> </w:t>
      </w:r>
      <w:r w:rsidRPr="00266E68">
        <w:t>خروجه</w:t>
      </w:r>
      <w:r w:rsidRPr="00266E68">
        <w:t xml:space="preserve"> </w:t>
      </w:r>
      <w:r w:rsidRPr="00266E68">
        <w:t>عن</w:t>
      </w:r>
      <w:r w:rsidRPr="00266E68">
        <w:t xml:space="preserve"> </w:t>
      </w:r>
      <w:r w:rsidRPr="00266E68">
        <w:t>سياقه</w:t>
      </w:r>
      <w:r w:rsidRPr="00266E68">
        <w:t xml:space="preserve"> </w:t>
      </w:r>
      <w:r w:rsidRPr="00266E68">
        <w:t>من</w:t>
      </w:r>
      <w:r w:rsidRPr="00266E68">
        <w:t xml:space="preserve"> </w:t>
      </w:r>
      <w:r w:rsidRPr="00266E68">
        <w:t>خلال</w:t>
      </w:r>
      <w:r w:rsidRPr="00266E68">
        <w:t xml:space="preserve"> </w:t>
      </w:r>
      <w:r w:rsidRPr="00266E68">
        <w:t>هندسة</w:t>
      </w:r>
      <w:r w:rsidRPr="00266E68">
        <w:t xml:space="preserve"> </w:t>
      </w:r>
      <w:r w:rsidRPr="00266E68">
        <w:t>أوامر</w:t>
      </w:r>
      <w:r w:rsidRPr="00266E68">
        <w:t xml:space="preserve"> </w:t>
      </w:r>
      <w:r w:rsidRPr="00266E68">
        <w:t>صا</w:t>
      </w:r>
      <w:r w:rsidRPr="00266E68">
        <w:t>رمة</w:t>
      </w:r>
      <w:r w:rsidRPr="00266E68">
        <w:t xml:space="preserve"> </w:t>
      </w:r>
      <w:r w:rsidRPr="00266E68">
        <w:t>وقاعدة</w:t>
      </w:r>
      <w:r w:rsidRPr="00266E68">
        <w:t xml:space="preserve"> </w:t>
      </w:r>
      <w:r w:rsidRPr="00266E68">
        <w:t>معرفة</w:t>
      </w:r>
      <w:r w:rsidRPr="00266E68">
        <w:t xml:space="preserve"> </w:t>
      </w:r>
      <w:r w:rsidRPr="00266E68">
        <w:t>متينة</w:t>
      </w:r>
      <w:r w:rsidRPr="00266E68">
        <w:t xml:space="preserve"> </w:t>
      </w:r>
      <w:r w:rsidRPr="00266E68">
        <w:t>وموثوقة</w:t>
      </w:r>
      <w:r w:rsidRPr="00266E68">
        <w:t>.</w:t>
      </w:r>
    </w:p>
    <w:p w14:paraId="01A42F38" w14:textId="0BC4A589" w:rsidR="00170031" w:rsidRDefault="004C743D" w:rsidP="00266E68">
      <w:pPr>
        <w:pStyle w:val="Heading1"/>
        <w:bidi/>
        <w:spacing w:line="360" w:lineRule="auto"/>
        <w:rPr>
          <w:color w:val="auto"/>
          <w:rtl/>
        </w:rPr>
      </w:pPr>
      <w:proofErr w:type="spellStart"/>
      <w:r w:rsidRPr="00266E68">
        <w:rPr>
          <w:color w:val="auto"/>
        </w:rPr>
        <w:t>أهم</w:t>
      </w:r>
      <w:proofErr w:type="spellEnd"/>
      <w:r w:rsidRPr="00266E68">
        <w:rPr>
          <w:color w:val="auto"/>
        </w:rPr>
        <w:t xml:space="preserve"> </w:t>
      </w:r>
      <w:proofErr w:type="spellStart"/>
      <w:r w:rsidRPr="00266E68">
        <w:rPr>
          <w:color w:val="auto"/>
        </w:rPr>
        <w:t>النتائج</w:t>
      </w:r>
      <w:proofErr w:type="spellEnd"/>
      <w:r w:rsidRPr="00266E68">
        <w:rPr>
          <w:color w:val="auto"/>
        </w:rPr>
        <w:t xml:space="preserve"> </w:t>
      </w:r>
      <w:proofErr w:type="spellStart"/>
      <w:r w:rsidRPr="00266E68">
        <w:rPr>
          <w:color w:val="auto"/>
        </w:rPr>
        <w:t>والتوصيات</w:t>
      </w:r>
      <w:proofErr w:type="spellEnd"/>
    </w:p>
    <w:p w14:paraId="120F1E3D" w14:textId="4EE4A0C6" w:rsidR="004C09A9" w:rsidRPr="004C09A9" w:rsidRDefault="004C09A9" w:rsidP="004C09A9">
      <w:pPr>
        <w:bidi/>
        <w:rPr>
          <w:b/>
          <w:bCs/>
          <w:sz w:val="28"/>
          <w:szCs w:val="24"/>
        </w:rPr>
      </w:pPr>
      <w:r w:rsidRPr="004C09A9">
        <w:rPr>
          <w:rFonts w:hint="cs"/>
          <w:b/>
          <w:bCs/>
          <w:sz w:val="28"/>
          <w:szCs w:val="24"/>
          <w:rtl/>
        </w:rPr>
        <w:t>النتائج</w:t>
      </w:r>
    </w:p>
    <w:p w14:paraId="0DFEF5C8" w14:textId="540C5535" w:rsidR="004C09A9" w:rsidRDefault="004C09A9" w:rsidP="004C09A9">
      <w:pPr>
        <w:pStyle w:val="ListParagraph"/>
        <w:numPr>
          <w:ilvl w:val="0"/>
          <w:numId w:val="16"/>
        </w:numPr>
        <w:bidi/>
        <w:spacing w:line="360" w:lineRule="auto"/>
        <w:jc w:val="both"/>
        <w:rPr>
          <w:rtl/>
        </w:rPr>
      </w:pPr>
      <w:r w:rsidRPr="004C09A9">
        <w:rPr>
          <w:rFonts w:cs="Arial"/>
          <w:rtl/>
        </w:rPr>
        <w:lastRenderedPageBreak/>
        <w:t>تفوق الواجهات الصوتية: أثبت المشروع أن الواجهات التي تعتمد على تحويل النص إلى كلام</w:t>
      </w:r>
      <w:r>
        <w:t xml:space="preserve"> (TTS) </w:t>
      </w:r>
      <w:r w:rsidRPr="004C09A9">
        <w:rPr>
          <w:rFonts w:cs="Arial"/>
          <w:rtl/>
        </w:rPr>
        <w:t>وتتحدث بشكل طبيعي توفر تجربة مستخدم أعمق وأكثر طمأنينة، خاصة في السياقات الحرجة مثل الإسعافات الطبية حيث يكون الاستماع أسهل بكثير من القراءة</w:t>
      </w:r>
      <w:r>
        <w:t>.</w:t>
      </w:r>
    </w:p>
    <w:p w14:paraId="0927A86A" w14:textId="65C6B535" w:rsidR="004C09A9" w:rsidRDefault="004C09A9" w:rsidP="004C09A9">
      <w:pPr>
        <w:pStyle w:val="ListParagraph"/>
        <w:numPr>
          <w:ilvl w:val="0"/>
          <w:numId w:val="16"/>
        </w:numPr>
        <w:bidi/>
        <w:spacing w:line="360" w:lineRule="auto"/>
        <w:jc w:val="both"/>
        <w:rPr>
          <w:rtl/>
        </w:rPr>
      </w:pPr>
      <w:r w:rsidRPr="004C09A9">
        <w:rPr>
          <w:rFonts w:cs="Arial"/>
          <w:rtl/>
        </w:rPr>
        <w:t>أهمية التشكيل في اللغة العربية: تبين بوضوح أن تشكيل النصوص العربية بالكامل هو العامل الأهم لنجاح أي أداة ذكاء اصطناعي صوتية عربية، وبدون التشكيل تظهر عيوب وتكسر في نطق الحروف يضعف من احترافية النظام</w:t>
      </w:r>
      <w:r>
        <w:t>.</w:t>
      </w:r>
    </w:p>
    <w:p w14:paraId="06526469" w14:textId="236800C5" w:rsidR="004C09A9" w:rsidRDefault="004C09A9" w:rsidP="004C09A9">
      <w:pPr>
        <w:pStyle w:val="ListParagraph"/>
        <w:numPr>
          <w:ilvl w:val="0"/>
          <w:numId w:val="16"/>
        </w:numPr>
        <w:bidi/>
        <w:spacing w:line="360" w:lineRule="auto"/>
        <w:jc w:val="both"/>
        <w:rPr>
          <w:rtl/>
        </w:rPr>
      </w:pPr>
      <w:r w:rsidRPr="004C09A9">
        <w:rPr>
          <w:rFonts w:cs="Arial"/>
          <w:rtl/>
        </w:rPr>
        <w:t>كفاءة النماذج اللغوية (</w:t>
      </w:r>
      <w:r>
        <w:t>LLMs</w:t>
      </w:r>
      <w:r w:rsidRPr="004C09A9">
        <w:rPr>
          <w:rFonts w:cs="Arial"/>
          <w:rtl/>
        </w:rPr>
        <w:t xml:space="preserve">) كأدوات استخراج: الاعتماد على نموذج </w:t>
      </w:r>
      <w:r>
        <w:t>Gemini</w:t>
      </w:r>
      <w:r w:rsidRPr="004C09A9">
        <w:rPr>
          <w:rFonts w:cs="Arial"/>
          <w:rtl/>
        </w:rPr>
        <w:t xml:space="preserve"> لتحليل نصوص قاعدة المعرفة (بدلاً من برمجته بقواعد </w:t>
      </w:r>
      <w:r>
        <w:t>If-Else</w:t>
      </w:r>
      <w:r w:rsidRPr="004C09A9">
        <w:rPr>
          <w:rFonts w:cs="Arial"/>
          <w:rtl/>
        </w:rPr>
        <w:t xml:space="preserve"> تقليدية) أثبت مرونة فائقة في فهم أسئلة المستخدم بغض النظر عن طريقة صياغته للسؤال.</w:t>
      </w:r>
    </w:p>
    <w:p w14:paraId="6CDE305D" w14:textId="3D875495" w:rsidR="00170031" w:rsidRPr="004C09A9" w:rsidRDefault="004C743D" w:rsidP="004C09A9">
      <w:pPr>
        <w:bidi/>
        <w:spacing w:line="360" w:lineRule="auto"/>
        <w:rPr>
          <w:b/>
          <w:bCs/>
          <w:rtl/>
        </w:rPr>
      </w:pPr>
      <w:proofErr w:type="spellStart"/>
      <w:r w:rsidRPr="004C09A9">
        <w:rPr>
          <w:b/>
          <w:bCs/>
        </w:rPr>
        <w:t>ا</w:t>
      </w:r>
      <w:r w:rsidRPr="004C09A9">
        <w:rPr>
          <w:b/>
          <w:bCs/>
        </w:rPr>
        <w:t>لتوصيات</w:t>
      </w:r>
      <w:proofErr w:type="spellEnd"/>
      <w:r w:rsidRPr="004C09A9">
        <w:rPr>
          <w:b/>
          <w:bCs/>
        </w:rPr>
        <w:t xml:space="preserve"> </w:t>
      </w:r>
      <w:proofErr w:type="spellStart"/>
      <w:r w:rsidRPr="004C09A9">
        <w:rPr>
          <w:b/>
          <w:bCs/>
        </w:rPr>
        <w:t>للتطوير</w:t>
      </w:r>
      <w:proofErr w:type="spellEnd"/>
      <w:r w:rsidRPr="004C09A9">
        <w:rPr>
          <w:b/>
          <w:bCs/>
        </w:rPr>
        <w:t xml:space="preserve"> </w:t>
      </w:r>
      <w:proofErr w:type="spellStart"/>
      <w:r w:rsidRPr="004C09A9">
        <w:rPr>
          <w:b/>
          <w:bCs/>
        </w:rPr>
        <w:t>المستقبلي</w:t>
      </w:r>
      <w:proofErr w:type="spellEnd"/>
    </w:p>
    <w:p w14:paraId="5AA992AD" w14:textId="21104919" w:rsidR="004C09A9" w:rsidRDefault="004C09A9" w:rsidP="004C09A9">
      <w:pPr>
        <w:pStyle w:val="ListParagraph"/>
        <w:numPr>
          <w:ilvl w:val="0"/>
          <w:numId w:val="19"/>
        </w:numPr>
        <w:bidi/>
        <w:spacing w:line="360" w:lineRule="auto"/>
        <w:jc w:val="both"/>
        <w:rPr>
          <w:rtl/>
        </w:rPr>
      </w:pPr>
      <w:r w:rsidRPr="004C09A9">
        <w:rPr>
          <w:rFonts w:cs="Arial"/>
          <w:rtl/>
        </w:rPr>
        <w:t>إضافة خاصية التعرف على الصوت</w:t>
      </w:r>
      <w:r>
        <w:t xml:space="preserve"> (Speech-to-Text): </w:t>
      </w:r>
      <w:r w:rsidRPr="004C09A9">
        <w:rPr>
          <w:rFonts w:cs="Arial"/>
          <w:rtl/>
        </w:rPr>
        <w:t>يُوصى مستقبلاً بدمج مكتبات التعرف على كلام المستخدم صوتياً (عبر الميكروفون) وتحويله لنص، ليصبح النظام قابلاً للعمل بشكل صوتي بالكامل</w:t>
      </w:r>
      <w:r>
        <w:t xml:space="preserve"> (Voice-in / Voice-out)</w:t>
      </w:r>
      <w:r w:rsidRPr="004C09A9">
        <w:rPr>
          <w:rFonts w:cs="Arial"/>
          <w:rtl/>
        </w:rPr>
        <w:t>، مما يزيد من سرعة الاستخدام وقت الطوارئ</w:t>
      </w:r>
      <w:r>
        <w:t>.</w:t>
      </w:r>
    </w:p>
    <w:p w14:paraId="366CE00C" w14:textId="47A5C664" w:rsidR="004C09A9" w:rsidRDefault="004C09A9" w:rsidP="004C09A9">
      <w:pPr>
        <w:pStyle w:val="ListParagraph"/>
        <w:numPr>
          <w:ilvl w:val="0"/>
          <w:numId w:val="19"/>
        </w:numPr>
        <w:bidi/>
        <w:spacing w:line="360" w:lineRule="auto"/>
        <w:jc w:val="both"/>
        <w:rPr>
          <w:rtl/>
        </w:rPr>
      </w:pPr>
      <w:r w:rsidRPr="004C09A9">
        <w:rPr>
          <w:rFonts w:cs="Arial"/>
          <w:rtl/>
        </w:rPr>
        <w:t>توسيع قاعدة المعرفة الطبية: ينصح بزيادة حجم ملف قاعدة المعرفة ليشمل مئات الحالات الإسعافية بالتعاون مع أطباء ومختصين، ليصبح النظام أداة مجتمعية قوية وموثقة من وزارة الصحة</w:t>
      </w:r>
      <w:r>
        <w:t>.</w:t>
      </w:r>
    </w:p>
    <w:p w14:paraId="2AE4DB8B" w14:textId="39CF63A0" w:rsidR="004C09A9" w:rsidRPr="0087029F" w:rsidRDefault="004C09A9" w:rsidP="004C09A9">
      <w:pPr>
        <w:pStyle w:val="ListParagraph"/>
        <w:numPr>
          <w:ilvl w:val="0"/>
          <w:numId w:val="19"/>
        </w:numPr>
        <w:bidi/>
        <w:spacing w:line="360" w:lineRule="auto"/>
        <w:jc w:val="both"/>
      </w:pPr>
      <w:r w:rsidRPr="004C09A9">
        <w:rPr>
          <w:rFonts w:cs="Arial"/>
          <w:rtl/>
        </w:rPr>
        <w:t>الربط مع خدمات الطوارئ الحقيقية: يمكن تطوير برمجة البوت ليكون قادراً على جلب الموقع الجغرافي (</w:t>
      </w:r>
      <w:r>
        <w:t>GPS</w:t>
      </w:r>
      <w:r w:rsidRPr="004C09A9">
        <w:rPr>
          <w:rFonts w:cs="Arial"/>
          <w:rtl/>
        </w:rPr>
        <w:t>) للمستخدم، وفي حالات الاختناق أو توقف القلب، يعرض البوت زراً مباشراً للاتصال بالخط الساخن للإسعاف المحلي (998) وإرسال الإحداثيات آلياً.</w:t>
      </w:r>
    </w:p>
    <w:p w14:paraId="642DC2B9" w14:textId="77777777" w:rsidR="0087029F" w:rsidRPr="00266E68" w:rsidRDefault="0087029F" w:rsidP="0087029F">
      <w:pPr>
        <w:bidi/>
        <w:spacing w:line="360" w:lineRule="auto"/>
        <w:jc w:val="both"/>
      </w:pPr>
    </w:p>
    <w:sectPr w:rsidR="0087029F" w:rsidRPr="00266E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D26F8D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745C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15821"/>
    <w:multiLevelType w:val="hybridMultilevel"/>
    <w:tmpl w:val="76E6F864"/>
    <w:lvl w:ilvl="0" w:tplc="7C205DFA">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DC03AE"/>
    <w:multiLevelType w:val="hybridMultilevel"/>
    <w:tmpl w:val="AFC23DE6"/>
    <w:lvl w:ilvl="0" w:tplc="7C205DF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204656"/>
    <w:multiLevelType w:val="hybridMultilevel"/>
    <w:tmpl w:val="345C39A6"/>
    <w:lvl w:ilvl="0" w:tplc="7C205DF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865385"/>
    <w:multiLevelType w:val="hybridMultilevel"/>
    <w:tmpl w:val="AEF2163A"/>
    <w:lvl w:ilvl="0" w:tplc="7C205DFA">
      <w:start w:val="1"/>
      <w:numFmt w:val="decimal"/>
      <w:lvlText w:val="%1."/>
      <w:lvlJc w:val="left"/>
      <w:pPr>
        <w:ind w:left="1440" w:hanging="72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095ABD"/>
    <w:multiLevelType w:val="hybridMultilevel"/>
    <w:tmpl w:val="07AEFC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6D49A3"/>
    <w:multiLevelType w:val="hybridMultilevel"/>
    <w:tmpl w:val="8B2462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BE3F04"/>
    <w:multiLevelType w:val="hybridMultilevel"/>
    <w:tmpl w:val="B6BE3522"/>
    <w:lvl w:ilvl="0" w:tplc="7C205DFA">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084E82"/>
    <w:multiLevelType w:val="hybridMultilevel"/>
    <w:tmpl w:val="27DA55BA"/>
    <w:lvl w:ilvl="0" w:tplc="7C205DFA">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530D4"/>
    <w:multiLevelType w:val="hybridMultilevel"/>
    <w:tmpl w:val="077ED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2C0DED"/>
    <w:multiLevelType w:val="hybridMultilevel"/>
    <w:tmpl w:val="356A84CA"/>
    <w:lvl w:ilvl="0" w:tplc="7C205DFA">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5"/>
  </w:num>
  <w:num w:numId="12">
    <w:abstractNumId w:val="12"/>
  </w:num>
  <w:num w:numId="13">
    <w:abstractNumId w:val="14"/>
  </w:num>
  <w:num w:numId="14">
    <w:abstractNumId w:val="13"/>
  </w:num>
  <w:num w:numId="15">
    <w:abstractNumId w:val="18"/>
  </w:num>
  <w:num w:numId="16">
    <w:abstractNumId w:val="11"/>
  </w:num>
  <w:num w:numId="17">
    <w:abstractNumId w:val="16"/>
  </w:num>
  <w:num w:numId="18">
    <w:abstractNumId w:val="9"/>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031"/>
    <w:rsid w:val="00266E68"/>
    <w:rsid w:val="0029639D"/>
    <w:rsid w:val="00326F90"/>
    <w:rsid w:val="004C09A9"/>
    <w:rsid w:val="004C743D"/>
    <w:rsid w:val="0087029F"/>
    <w:rsid w:val="00AA1D8D"/>
    <w:rsid w:val="00B47730"/>
    <w:rsid w:val="00CB0664"/>
    <w:rsid w:val="00CB2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9FFDE"/>
  <w14:defaultImageDpi w14:val="300"/>
  <w15:docId w15:val="{A7A6C7D9-202C-44E3-A76C-FA117CFE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552988">
      <w:bodyDiv w:val="1"/>
      <w:marLeft w:val="0"/>
      <w:marRight w:val="0"/>
      <w:marTop w:val="0"/>
      <w:marBottom w:val="0"/>
      <w:divBdr>
        <w:top w:val="none" w:sz="0" w:space="0" w:color="auto"/>
        <w:left w:val="none" w:sz="0" w:space="0" w:color="auto"/>
        <w:bottom w:val="none" w:sz="0" w:space="0" w:color="auto"/>
        <w:right w:val="none" w:sz="0" w:space="0" w:color="auto"/>
      </w:divBdr>
    </w:div>
    <w:div w:id="12830702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ابراهيم الشامي</cp:lastModifiedBy>
  <cp:revision>2</cp:revision>
  <dcterms:created xsi:type="dcterms:W3CDTF">2026-05-17T22:29:00Z</dcterms:created>
  <dcterms:modified xsi:type="dcterms:W3CDTF">2026-05-17T22:29:00Z</dcterms:modified>
  <cp:category/>
</cp:coreProperties>
</file>